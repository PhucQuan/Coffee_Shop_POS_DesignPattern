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76" w:lineRule="auto"/>
        <w:jc w:val="center"/>
      </w:pPr>
      <w:r>
        <w:rPr>
          <w:rFonts w:ascii="Times New Roman" w:hAnsi="Times New Roman"/>
          <w:b/>
          <w:i w:val="0"/>
          <w:color w:val="003366"/>
          <w:sz w:val="32"/>
        </w:rPr>
        <w:t>BÁO CÁO KIỂM THỬ HỘP TRẮNG (WHITE-BOX TESTING)</w:t>
      </w:r>
    </w:p>
    <w:p>
      <w:pPr>
        <w:spacing w:before="0" w:after="40" w:line="276" w:lineRule="auto"/>
        <w:jc w:val="center"/>
      </w:pPr>
      <w:r>
        <w:rPr>
          <w:rFonts w:ascii="Times New Roman" w:hAnsi="Times New Roman"/>
          <w:b/>
          <w:i w:val="0"/>
          <w:sz w:val="24"/>
        </w:rPr>
        <w:t>Dự án: Coffee Shop Management &amp; POS System (Purr Coffee)</w:t>
      </w:r>
    </w:p>
    <w:p>
      <w:pPr>
        <w:spacing w:before="0" w:after="240" w:line="276" w:lineRule="auto"/>
        <w:jc w:val="center"/>
      </w:pPr>
      <w:r>
        <w:rPr>
          <w:rFonts w:ascii="Times New Roman" w:hAnsi="Times New Roman"/>
          <w:b w:val="0"/>
          <w:i/>
          <w:sz w:val="22"/>
        </w:rPr>
        <w:t>Sinh viên thực hiện: Trần Hoàng Phúc Quân  |  Nhóm: 15</w:t>
      </w:r>
    </w:p>
    <w:p>
      <w:pPr>
        <w:spacing w:before="0" w:after="280" w:line="276" w:lineRule="auto"/>
        <w:jc w:val="center"/>
      </w:pPr>
      <w:r>
        <w:rPr>
          <w:rFonts w:ascii="Times New Roman" w:hAnsi="Times New Roman"/>
          <w:b w:val="0"/>
          <w:i w:val="0"/>
          <w:color w:val="B4B4B4"/>
          <w:sz w:val="22"/>
        </w:rPr>
        <w:t>―――――――――――――――――――――――――――――――――――――――――――――</w:t>
      </w:r>
    </w:p>
    <w:p>
      <w:pPr>
        <w:spacing w:before="280" w:after="80" w:line="276" w:lineRule="auto"/>
        <w:jc w:val="left"/>
      </w:pPr>
      <w:r>
        <w:rPr>
          <w:rFonts w:ascii="Times New Roman" w:hAnsi="Times New Roman"/>
          <w:b/>
          <w:i w:val="0"/>
          <w:color w:val="003366"/>
          <w:sz w:val="26"/>
        </w:rPr>
        <w:t>1. Kiểm thử hàm addUser()</w:t>
      </w:r>
    </w:p>
    <w:p>
      <w:pPr>
        <w:spacing w:before="160" w:after="40" w:line="276" w:lineRule="auto"/>
        <w:jc w:val="left"/>
      </w:pPr>
      <w:r>
        <w:rPr>
          <w:rFonts w:ascii="Times New Roman" w:hAnsi="Times New Roman"/>
          <w:b/>
          <w:i w:val="0"/>
          <w:color w:val="333333"/>
          <w:sz w:val="22"/>
        </w:rPr>
        <w:t>1.1. Mô tả đoạn chức năng</w:t>
      </w:r>
    </w:p>
    <w:p>
      <w:pPr>
        <w:spacing w:before="0" w:after="60" w:line="276" w:lineRule="auto"/>
        <w:jc w:val="left"/>
      </w:pPr>
      <w:r>
        <w:rPr>
          <w:rFonts w:ascii="Times New Roman" w:hAnsi="Times New Roman"/>
          <w:b w:val="0"/>
          <w:i w:val="0"/>
          <w:sz w:val="22"/>
        </w:rPr>
        <w:t>Hàm addUser(String username, String password, String role) thuộc lớp UserService thực hiện tiếp nhận thông tin và tạo mới một tài khoản người dùng trong hệ thống. Quy trình kiểm tra bao gồm:</w:t>
      </w:r>
    </w:p>
    <w:p>
      <w:pPr>
        <w:spacing w:before="20" w:after="20" w:line="276" w:lineRule="auto"/>
        <w:jc w:val="left"/>
      </w:pPr>
      <w:r>
        <w:rPr>
          <w:rFonts w:ascii="Times New Roman" w:hAnsi="Times New Roman"/>
          <w:b w:val="0"/>
          <w:i w:val="0"/>
          <w:sz w:val="22"/>
        </w:rPr>
        <w:t>• Kiểm tra tính hợp lệ của username và password thông qua requireText() (không được null hoặc để trống).</w:t>
      </w:r>
    </w:p>
    <w:p>
      <w:pPr>
        <w:spacing w:before="20" w:after="20" w:line="276" w:lineRule="auto"/>
        <w:jc w:val="left"/>
      </w:pPr>
      <w:r>
        <w:rPr>
          <w:rFonts w:ascii="Times New Roman" w:hAnsi="Times New Roman"/>
          <w:b w:val="0"/>
          <w:i w:val="0"/>
          <w:sz w:val="22"/>
        </w:rPr>
        <w:t>• Kiểm tra định dạng vai trò thông qua requireRole() (phải thuộc một trong các vai trò: ADMIN, CASHIER, KITCHEN).</w:t>
      </w:r>
    </w:p>
    <w:p>
      <w:pPr>
        <w:spacing w:before="20" w:after="20" w:line="276" w:lineRule="auto"/>
        <w:jc w:val="left"/>
      </w:pPr>
      <w:r>
        <w:rPr>
          <w:rFonts w:ascii="Times New Roman" w:hAnsi="Times New Roman"/>
          <w:b w:val="0"/>
          <w:i w:val="0"/>
          <w:sz w:val="22"/>
        </w:rPr>
        <w:t>• Kiểm tra tính duy nhất của tên đăng nhập: duyệt danh sách người dùng hiện có trong repository để phát hiện trùng lặp không phân biệt hoa thường. Nếu trùng lặp, ném ngoại lệ IllegalArgumentException("Username already exists.").</w:t>
      </w:r>
    </w:p>
    <w:p>
      <w:pPr>
        <w:spacing w:before="20" w:after="80" w:line="276" w:lineRule="auto"/>
        <w:jc w:val="left"/>
      </w:pPr>
      <w:r>
        <w:rPr>
          <w:rFonts w:ascii="Times New Roman" w:hAnsi="Times New Roman"/>
          <w:b w:val="0"/>
          <w:i w:val="0"/>
          <w:sz w:val="22"/>
        </w:rPr>
        <w:t>• Nếu mọi kiểm tra đều hợp lệ, hàm cấp phát ID mới bằng repository.nextUserId(), khởi tạo đối tượng User mới với trạng thái kích hoạt active = true, lưu vào kho dữ liệu qua repository.saveUser(user) và trả về đối tượng vừa tạo.</w:t>
      </w:r>
    </w:p>
    <w:p>
      <w:pPr>
        <w:spacing w:before="160" w:after="40" w:line="276" w:lineRule="auto"/>
        <w:jc w:val="left"/>
      </w:pPr>
      <w:r>
        <w:rPr>
          <w:rFonts w:ascii="Times New Roman" w:hAnsi="Times New Roman"/>
          <w:b/>
          <w:i w:val="0"/>
          <w:color w:val="333333"/>
          <w:sz w:val="22"/>
        </w:rPr>
        <w:t>1.2. Đoạn mã nguồn (có đánh số thứ tự dòng/nút)</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200" w:type="dxa"/>
              <w:right w:w="200" w:type="dxa"/>
            </w:tcMar>
            <w:tcBorders>
              <w:top w:val="single" w:sz="4" w:space="0" w:color="CCCCCC"/>
              <w:left w:val="single" w:sz="16" w:space="0" w:color="003366"/>
              <w:bottom w:val="single" w:sz="4" w:space="0" w:color="CCCCCC"/>
              <w:right w:val="single" w:sz="4" w:space="0" w:color="CCCCCC"/>
            </w:tcBorders>
          </w:tcPr>
          <w:p>
            <w:pPr>
              <w:spacing w:before="0" w:after="0" w:line="252" w:lineRule="auto"/>
            </w:pPr>
            <w:r>
              <w:rPr>
                <w:rFonts w:ascii="Consolas" w:hAnsi="Consolas"/>
                <w:sz w:val="19"/>
              </w:rPr>
              <w:t>public User addUser(String username, String password, String role) {</w:t>
            </w:r>
          </w:p>
          <w:p>
            <w:pPr>
              <w:spacing w:before="0" w:after="0" w:line="252" w:lineRule="auto"/>
            </w:pPr>
            <w:r/>
            <w:r>
              <w:rPr>
                <w:rFonts w:ascii="Consolas" w:hAnsi="Consolas"/>
                <w:sz w:val="19"/>
              </w:rPr>
              <w:t xml:space="preserve">    String normalizedUsername = requireText(username, "Username");            </w:t>
            </w:r>
            <w:r>
              <w:rPr>
                <w:rFonts w:ascii="Consolas" w:hAnsi="Consolas"/>
                <w:i/>
                <w:color w:val="008000"/>
                <w:sz w:val="19"/>
              </w:rPr>
              <w:t>// (1)</w:t>
            </w:r>
          </w:p>
          <w:p>
            <w:pPr>
              <w:spacing w:before="0" w:after="0" w:line="252" w:lineRule="auto"/>
            </w:pPr>
            <w:r/>
            <w:r>
              <w:rPr>
                <w:rFonts w:ascii="Consolas" w:hAnsi="Consolas"/>
                <w:sz w:val="19"/>
              </w:rPr>
              <w:t xml:space="preserve">    String normalizedPassword = requireText(password, "Password");            </w:t>
            </w:r>
            <w:r>
              <w:rPr>
                <w:rFonts w:ascii="Consolas" w:hAnsi="Consolas"/>
                <w:i/>
                <w:color w:val="008000"/>
                <w:sz w:val="19"/>
              </w:rPr>
              <w:t>// (2)</w:t>
            </w:r>
          </w:p>
          <w:p>
            <w:pPr>
              <w:spacing w:before="0" w:after="0" w:line="252" w:lineRule="auto"/>
            </w:pPr>
            <w:r/>
            <w:r>
              <w:rPr>
                <w:rFonts w:ascii="Consolas" w:hAnsi="Consolas"/>
                <w:sz w:val="19"/>
              </w:rPr>
              <w:t xml:space="preserve">    String normalizedRole = requireRole(role);                                </w:t>
            </w:r>
            <w:r>
              <w:rPr>
                <w:rFonts w:ascii="Consolas" w:hAnsi="Consolas"/>
                <w:i/>
                <w:color w:val="008000"/>
                <w:sz w:val="19"/>
              </w:rPr>
              <w:t>// (3)</w:t>
            </w:r>
          </w:p>
          <w:p>
            <w:pPr>
              <w:spacing w:before="0" w:after="0" w:line="252" w:lineRule="auto"/>
            </w:pPr>
            <w:r/>
            <w:r>
              <w:rPr>
                <w:rFonts w:ascii="Consolas" w:hAnsi="Consolas"/>
                <w:sz w:val="19"/>
              </w:rPr>
              <w:t xml:space="preserve">    boolean exists = repository.getUsers().stream()                           </w:t>
            </w:r>
            <w:r>
              <w:rPr>
                <w:rFonts w:ascii="Consolas" w:hAnsi="Consolas"/>
                <w:i/>
                <w:color w:val="008000"/>
                <w:sz w:val="19"/>
              </w:rPr>
              <w:t>// (4)</w:t>
            </w:r>
          </w:p>
          <w:p>
            <w:pPr>
              <w:spacing w:before="0" w:after="0" w:line="252" w:lineRule="auto"/>
            </w:pPr>
            <w:r>
              <w:rPr>
                <w:rFonts w:ascii="Consolas" w:hAnsi="Consolas"/>
                <w:sz w:val="19"/>
              </w:rPr>
              <w:t xml:space="preserve">            .anyMatch(user -&gt; user.getUsername().equalsIgnoreCase(normalizedUsername));</w:t>
            </w:r>
          </w:p>
          <w:p>
            <w:pPr>
              <w:spacing w:before="0" w:after="0" w:line="252" w:lineRule="auto"/>
            </w:pPr>
            <w:r/>
            <w:r>
              <w:rPr>
                <w:rFonts w:ascii="Consolas" w:hAnsi="Consolas"/>
                <w:sz w:val="19"/>
              </w:rPr>
              <w:t xml:space="preserve">    if (exists) {                                                             </w:t>
            </w:r>
            <w:r>
              <w:rPr>
                <w:rFonts w:ascii="Consolas" w:hAnsi="Consolas"/>
                <w:i/>
                <w:color w:val="008000"/>
                <w:sz w:val="19"/>
              </w:rPr>
              <w:t>// (5)</w:t>
            </w:r>
          </w:p>
          <w:p>
            <w:pPr>
              <w:spacing w:before="0" w:after="0" w:line="252" w:lineRule="auto"/>
            </w:pPr>
            <w:r/>
            <w:r>
              <w:rPr>
                <w:rFonts w:ascii="Consolas" w:hAnsi="Consolas"/>
                <w:sz w:val="19"/>
              </w:rPr>
              <w:t xml:space="preserve">        throw new IllegalArgumentException("Username already exists.");       </w:t>
            </w:r>
            <w:r>
              <w:rPr>
                <w:rFonts w:ascii="Consolas" w:hAnsi="Consolas"/>
                <w:i/>
                <w:color w:val="008000"/>
                <w:sz w:val="19"/>
              </w:rPr>
              <w:t>// (6)</w:t>
            </w:r>
          </w:p>
          <w:p>
            <w:pPr>
              <w:spacing w:before="0" w:after="0" w:line="252" w:lineRule="auto"/>
            </w:pPr>
            <w:r>
              <w:rPr>
                <w:rFonts w:ascii="Consolas" w:hAnsi="Consolas"/>
                <w:sz w:val="19"/>
              </w:rPr>
              <w:t xml:space="preserve">    }</w:t>
            </w:r>
          </w:p>
          <w:p>
            <w:pPr>
              <w:spacing w:before="0" w:after="0" w:line="252" w:lineRule="auto"/>
            </w:pPr>
            <w:r/>
            <w:r>
              <w:rPr>
                <w:rFonts w:ascii="Consolas" w:hAnsi="Consolas"/>
                <w:sz w:val="19"/>
              </w:rPr>
              <w:t xml:space="preserve">    User user = new User(repository.nextUserId(),                             </w:t>
            </w:r>
            <w:r>
              <w:rPr>
                <w:rFonts w:ascii="Consolas" w:hAnsi="Consolas"/>
                <w:i/>
                <w:color w:val="008000"/>
                <w:sz w:val="19"/>
              </w:rPr>
              <w:t>// (7)</w:t>
            </w:r>
          </w:p>
          <w:p>
            <w:pPr>
              <w:spacing w:before="0" w:after="0" w:line="252" w:lineRule="auto"/>
            </w:pPr>
            <w:r>
              <w:rPr>
                <w:rFonts w:ascii="Consolas" w:hAnsi="Consolas"/>
                <w:sz w:val="19"/>
              </w:rPr>
              <w:t xml:space="preserve">            normalizedUsername, normalizedPassword, normalizedRole, true);</w:t>
            </w:r>
          </w:p>
          <w:p>
            <w:pPr>
              <w:spacing w:before="0" w:after="0" w:line="252" w:lineRule="auto"/>
            </w:pPr>
            <w:r/>
            <w:r>
              <w:rPr>
                <w:rFonts w:ascii="Consolas" w:hAnsi="Consolas"/>
                <w:sz w:val="19"/>
              </w:rPr>
              <w:t xml:space="preserve">    repository.saveUser(user);                                                </w:t>
            </w:r>
            <w:r>
              <w:rPr>
                <w:rFonts w:ascii="Consolas" w:hAnsi="Consolas"/>
                <w:i/>
                <w:color w:val="008000"/>
                <w:sz w:val="19"/>
              </w:rPr>
              <w:t>// (8)</w:t>
            </w:r>
          </w:p>
          <w:p>
            <w:pPr>
              <w:spacing w:before="0" w:after="0" w:line="252" w:lineRule="auto"/>
            </w:pPr>
            <w:r/>
            <w:r>
              <w:rPr>
                <w:rFonts w:ascii="Consolas" w:hAnsi="Consolas"/>
                <w:sz w:val="19"/>
              </w:rPr>
              <w:t xml:space="preserve">    return user;                                                              </w:t>
            </w:r>
            <w:r>
              <w:rPr>
                <w:rFonts w:ascii="Consolas" w:hAnsi="Consolas"/>
                <w:i/>
                <w:color w:val="008000"/>
                <w:sz w:val="19"/>
              </w:rPr>
              <w:t>// (9)</w:t>
            </w:r>
          </w:p>
          <w:p>
            <w:pPr>
              <w:spacing w:before="0" w:after="0" w:line="252" w:lineRule="auto"/>
            </w:pPr>
            <w:r/>
            <w:r>
              <w:rPr>
                <w:rFonts w:ascii="Consolas" w:hAnsi="Consolas"/>
                <w:sz w:val="19"/>
              </w:rPr>
              <w:t xml:space="preserve">}                                                                             </w:t>
            </w:r>
            <w:r>
              <w:rPr>
                <w:rFonts w:ascii="Consolas" w:hAnsi="Consolas"/>
                <w:i/>
                <w:color w:val="008000"/>
                <w:sz w:val="19"/>
              </w:rPr>
              <w:t>// (10)</w:t>
            </w:r>
          </w:p>
        </w:tc>
      </w:tr>
    </w:tbl>
    <w:p>
      <w:pPr>
        <w:spacing w:before="0" w:after="60" w:line="276" w:lineRule="auto"/>
        <w:jc w:val="left"/>
      </w:pPr>
    </w:p>
    <w:p>
      <w:pPr>
        <w:spacing w:before="160" w:after="40" w:line="276" w:lineRule="auto"/>
        <w:jc w:val="left"/>
      </w:pPr>
      <w:r>
        <w:rPr>
          <w:rFonts w:ascii="Times New Roman" w:hAnsi="Times New Roman"/>
          <w:b/>
          <w:i w:val="0"/>
          <w:color w:val="333333"/>
          <w:sz w:val="22"/>
        </w:rPr>
        <w:t>1.3. Lập đồ thị dòng điều khiển cơ bản (Control Flow Graph - CFG)</w:t>
      </w:r>
    </w:p>
    <w:p>
      <w:pPr>
        <w:spacing w:before="120" w:after="40"/>
        <w:jc w:val="center"/>
      </w:pPr>
      <w:r>
        <w:drawing>
          <wp:inline xmlns:a="http://schemas.openxmlformats.org/drawingml/2006/main" xmlns:pic="http://schemas.openxmlformats.org/drawingml/2006/picture">
            <wp:extent cx="3108960" cy="6641869"/>
            <wp:docPr id="1" name="Picture 1"/>
            <wp:cNvGraphicFramePr>
              <a:graphicFrameLocks noChangeAspect="1"/>
            </wp:cNvGraphicFramePr>
            <a:graphic>
              <a:graphicData uri="http://schemas.openxmlformats.org/drawingml/2006/picture">
                <pic:pic>
                  <pic:nvPicPr>
                    <pic:cNvPr id="0" name="cfg_addUser.png"/>
                    <pic:cNvPicPr/>
                  </pic:nvPicPr>
                  <pic:blipFill>
                    <a:blip r:embed="rId9"/>
                    <a:stretch>
                      <a:fillRect/>
                    </a:stretch>
                  </pic:blipFill>
                  <pic:spPr>
                    <a:xfrm>
                      <a:off x="0" y="0"/>
                      <a:ext cx="3108960" cy="6641869"/>
                    </a:xfrm>
                    <a:prstGeom prst="rect"/>
                  </pic:spPr>
                </pic:pic>
              </a:graphicData>
            </a:graphic>
          </wp:inline>
        </w:drawing>
      </w:r>
    </w:p>
    <w:p>
      <w:pPr>
        <w:spacing w:before="40" w:after="120"/>
        <w:jc w:val="center"/>
      </w:pPr>
      <w:r>
        <w:rPr>
          <w:rFonts w:ascii="Times New Roman" w:hAnsi="Times New Roman"/>
          <w:b/>
          <w:i/>
          <w:sz w:val="20"/>
        </w:rPr>
        <w:t>Hình 1. Đồ thị dòng điều khiển cơ bản hàm addUser()</w:t>
      </w:r>
    </w:p>
    <w:p>
      <w:pPr>
        <w:spacing w:before="160" w:after="40" w:line="276" w:lineRule="auto"/>
        <w:jc w:val="left"/>
      </w:pPr>
      <w:r>
        <w:rPr>
          <w:rFonts w:ascii="Times New Roman" w:hAnsi="Times New Roman"/>
          <w:b/>
          <w:i w:val="0"/>
          <w:color w:val="333333"/>
          <w:sz w:val="22"/>
        </w:rPr>
        <w:t>1.4. Tính số đường thi hành tuyến tính độc lập (Cyclomatic Complexity)</w:t>
      </w:r>
    </w:p>
    <w:p>
      <w:pPr>
        <w:spacing w:before="0" w:after="60" w:line="276" w:lineRule="auto"/>
        <w:jc w:val="left"/>
      </w:pPr>
      <w:r>
        <w:rPr>
          <w:rFonts w:ascii="Times New Roman" w:hAnsi="Times New Roman"/>
          <w:b w:val="0"/>
          <w:i w:val="0"/>
          <w:sz w:val="22"/>
        </w:rPr>
        <w:t>Đồ thị dòng điều khiển của hàm addUser() có 1 nút quyết định nhị phân (nút 5: if (exists)).</w:t>
      </w:r>
    </w:p>
    <w:p>
      <w:pPr>
        <w:spacing w:before="0" w:after="80" w:line="276" w:lineRule="auto"/>
        <w:jc w:val="left"/>
      </w:pPr>
      <w:r>
        <w:rPr>
          <w:rFonts w:ascii="Times New Roman" w:hAnsi="Times New Roman"/>
          <w:b/>
          <w:i w:val="0"/>
          <w:sz w:val="22"/>
        </w:rPr>
        <w:t>Theo công thức McCabe:  C = P + 1 = 1 + 1 = 2 (với P = 1 là số vị từ rẽ nhánh).</w:t>
      </w:r>
    </w:p>
    <w:p>
      <w:pPr>
        <w:spacing w:before="0" w:after="60" w:line="276" w:lineRule="auto"/>
        <w:jc w:val="left"/>
      </w:pPr>
      <w:r>
        <w:rPr>
          <w:rFonts w:ascii="Times New Roman" w:hAnsi="Times New Roman"/>
          <w:b w:val="0"/>
          <w:i w:val="0"/>
          <w:sz w:val="22"/>
        </w:rPr>
        <w:t>Hai đường thi hành tuyến tính độc lập cơ bản bao gồm:</w:t>
      </w:r>
    </w:p>
    <w:p>
      <w:pPr>
        <w:spacing w:before="0" w:after="20" w:line="276" w:lineRule="auto"/>
        <w:jc w:val="left"/>
      </w:pPr>
      <w:r>
        <w:rPr>
          <w:rFonts w:ascii="Times New Roman" w:hAnsi="Times New Roman"/>
          <w:b/>
          <w:i w:val="0"/>
          <w:sz w:val="22"/>
        </w:rPr>
        <w:t>• Đường 1: Start → 1 → 2 → 3 → 4 → 5 → 6 → 10 → End (Nhánh exists == True: Ném ngoại lệ khi trùng tên).</w:t>
      </w:r>
    </w:p>
    <w:p>
      <w:pPr>
        <w:spacing w:before="0" w:after="80" w:line="276" w:lineRule="auto"/>
        <w:jc w:val="left"/>
      </w:pPr>
      <w:r>
        <w:rPr>
          <w:rFonts w:ascii="Times New Roman" w:hAnsi="Times New Roman"/>
          <w:b/>
          <w:i w:val="0"/>
          <w:sz w:val="22"/>
        </w:rPr>
        <w:t>• Đường 2: Start → 1 → 2 → 3 → 4 → 5 → 7 → 8 → 9 → 10 → End (Nhánh exists == False: Tạo người dùng thành công).</w:t>
      </w:r>
    </w:p>
    <w:p>
      <w:pPr>
        <w:spacing w:before="160" w:after="40" w:line="276" w:lineRule="auto"/>
        <w:jc w:val="left"/>
      </w:pPr>
      <w:r>
        <w:rPr>
          <w:rFonts w:ascii="Times New Roman" w:hAnsi="Times New Roman"/>
          <w:b/>
          <w:i w:val="0"/>
          <w:color w:val="333333"/>
          <w:sz w:val="22"/>
        </w:rPr>
        <w:t>1.5. Thiết kế test cases cho từng đường thi hành</w:t>
      </w:r>
    </w:p>
    <w:p>
      <w:pPr>
        <w:spacing w:before="40" w:after="20" w:line="276" w:lineRule="auto"/>
        <w:jc w:val="left"/>
      </w:pPr>
      <w:r>
        <w:rPr>
          <w:rFonts w:ascii="Times New Roman" w:hAnsi="Times New Roman"/>
          <w:b/>
          <w:i w:val="0"/>
          <w:sz w:val="22"/>
        </w:rPr>
        <w:t>Test case cho Đường 1 (Trùng tên đăng nhập):</w:t>
      </w:r>
    </w:p>
    <w:p>
      <w:pPr>
        <w:spacing w:before="0" w:after="60" w:line="276" w:lineRule="auto"/>
        <w:jc w:val="left"/>
      </w:pPr>
      <w:r>
        <w:rPr>
          <w:rFonts w:ascii="Times New Roman" w:hAnsi="Times New Roman"/>
          <w:b w:val="0"/>
          <w:i w:val="0"/>
          <w:sz w:val="22"/>
        </w:rPr>
        <w:t>• Input: username = "cashier01" (đã tồn tại trong hệ thống), password = "123456", role = "CASHIER".</w:t>
      </w:r>
    </w:p>
    <w:p>
      <w:pPr>
        <w:spacing w:before="0" w:after="60" w:line="276" w:lineRule="auto"/>
        <w:jc w:val="left"/>
      </w:pPr>
      <w:r>
        <w:rPr>
          <w:rFonts w:ascii="Times New Roman" w:hAnsi="Times New Roman"/>
          <w:b w:val="0"/>
          <w:i w:val="0"/>
          <w:sz w:val="22"/>
        </w:rPr>
        <w:t>• Điều kiện: normalizedUsername = "cashier01", normalizedPassword = "123456", normalizedRole = "CASHIER", exists == true.</w:t>
      </w:r>
    </w:p>
    <w:p>
      <w:pPr>
        <w:spacing w:before="0" w:after="80" w:line="276" w:lineRule="auto"/>
        <w:jc w:val="left"/>
      </w:pPr>
      <w:r>
        <w:rPr>
          <w:rFonts w:ascii="Times New Roman" w:hAnsi="Times New Roman"/>
          <w:b w:val="0"/>
          <w:i w:val="0"/>
          <w:sz w:val="22"/>
        </w:rPr>
        <w:t>• Expected Output: Ném IllegalArgumentException("Username already exists."). Không tạo mới User và không gọi repository.saveUser().</w:t>
      </w:r>
    </w:p>
    <w:p>
      <w:pPr>
        <w:spacing w:before="40" w:after="20" w:line="276" w:lineRule="auto"/>
        <w:jc w:val="left"/>
      </w:pPr>
      <w:r>
        <w:rPr>
          <w:rFonts w:ascii="Times New Roman" w:hAnsi="Times New Roman"/>
          <w:b/>
          <w:i w:val="0"/>
          <w:sz w:val="22"/>
        </w:rPr>
        <w:t>Test case cho Đường 2 (Thêm người dùng mới thành công):</w:t>
      </w:r>
    </w:p>
    <w:p>
      <w:pPr>
        <w:spacing w:before="0" w:after="60" w:line="276" w:lineRule="auto"/>
        <w:jc w:val="left"/>
      </w:pPr>
      <w:r>
        <w:rPr>
          <w:rFonts w:ascii="Times New Roman" w:hAnsi="Times New Roman"/>
          <w:b w:val="0"/>
          <w:i w:val="0"/>
          <w:sz w:val="22"/>
        </w:rPr>
        <w:t>• Input: username = "barista_quan", password = "Quan123!", role = "KITCHEN".</w:t>
      </w:r>
    </w:p>
    <w:p>
      <w:pPr>
        <w:spacing w:before="0" w:after="60" w:line="276" w:lineRule="auto"/>
        <w:jc w:val="left"/>
      </w:pPr>
      <w:r>
        <w:rPr>
          <w:rFonts w:ascii="Times New Roman" w:hAnsi="Times New Roman"/>
          <w:b w:val="0"/>
          <w:i w:val="0"/>
          <w:sz w:val="22"/>
        </w:rPr>
        <w:t>• Điều kiện: normalizedUsername = "barista_quan", normalizedPassword = "Quan123!", normalizedRole = "KITCHEN", exists == false.</w:t>
      </w:r>
    </w:p>
    <w:p>
      <w:pPr>
        <w:spacing w:before="0" w:after="80" w:line="276" w:lineRule="auto"/>
        <w:jc w:val="left"/>
      </w:pPr>
      <w:r>
        <w:rPr>
          <w:rFonts w:ascii="Times New Roman" w:hAnsi="Times New Roman"/>
          <w:b w:val="0"/>
          <w:i w:val="0"/>
          <w:sz w:val="22"/>
        </w:rPr>
        <w:t>• Expected Output: Tạo đối tượng User với ID từ repository.nextUserId(), username = "barista_quan", password = "Quan123!", role = "KITCHEN", active = true. Gọi repository.saveUser(user) và trả về đối tượng User vừa tạo.</w:t>
      </w:r>
    </w:p>
    <w:p>
      <w:pPr>
        <w:spacing w:before="160" w:after="40" w:line="276" w:lineRule="auto"/>
        <w:jc w:val="left"/>
      </w:pPr>
      <w:r>
        <w:rPr>
          <w:rFonts w:ascii="Times New Roman" w:hAnsi="Times New Roman"/>
          <w:b/>
          <w:i w:val="0"/>
          <w:color w:val="333333"/>
          <w:sz w:val="22"/>
        </w:rPr>
        <w:t>1.6. Lập đồ thị dòng dữ liệu chung (Data Flow Graph - DFG)</w:t>
      </w:r>
    </w:p>
    <w:p>
      <w:pPr>
        <w:spacing w:before="120" w:after="40"/>
        <w:jc w:val="center"/>
      </w:pPr>
      <w:r>
        <w:drawing>
          <wp:inline xmlns:a="http://schemas.openxmlformats.org/drawingml/2006/main" xmlns:pic="http://schemas.openxmlformats.org/drawingml/2006/picture">
            <wp:extent cx="3108960" cy="4399053"/>
            <wp:docPr id="2" name="Picture 2"/>
            <wp:cNvGraphicFramePr>
              <a:graphicFrameLocks noChangeAspect="1"/>
            </wp:cNvGraphicFramePr>
            <a:graphic>
              <a:graphicData uri="http://schemas.openxmlformats.org/drawingml/2006/picture">
                <pic:pic>
                  <pic:nvPicPr>
                    <pic:cNvPr id="0" name="dfg_addUser.png"/>
                    <pic:cNvPicPr/>
                  </pic:nvPicPr>
                  <pic:blipFill>
                    <a:blip r:embed="rId10"/>
                    <a:stretch>
                      <a:fillRect/>
                    </a:stretch>
                  </pic:blipFill>
                  <pic:spPr>
                    <a:xfrm>
                      <a:off x="0" y="0"/>
                      <a:ext cx="3108960" cy="4399053"/>
                    </a:xfrm>
                    <a:prstGeom prst="rect"/>
                  </pic:spPr>
                </pic:pic>
              </a:graphicData>
            </a:graphic>
          </wp:inline>
        </w:drawing>
      </w:r>
    </w:p>
    <w:p>
      <w:pPr>
        <w:spacing w:before="40" w:after="120"/>
        <w:jc w:val="center"/>
      </w:pPr>
      <w:r>
        <w:rPr>
          <w:rFonts w:ascii="Times New Roman" w:hAnsi="Times New Roman"/>
          <w:b/>
          <w:i/>
          <w:sz w:val="20"/>
        </w:rPr>
        <w:t>Hình 2. Đồ thị dòng dữ liệu chung hàm addUser()</w:t>
      </w:r>
    </w:p>
    <w:p>
      <w:pPr>
        <w:spacing w:before="160" w:after="40" w:line="276" w:lineRule="auto"/>
        <w:jc w:val="left"/>
      </w:pPr>
      <w:r>
        <w:rPr>
          <w:rFonts w:ascii="Times New Roman" w:hAnsi="Times New Roman"/>
          <w:b/>
          <w:i w:val="0"/>
          <w:color w:val="333333"/>
          <w:sz w:val="22"/>
        </w:rPr>
        <w:t>1.7. Kiểm thử đời sống của từng biến trong đơn vị mã nguồn</w:t>
      </w:r>
    </w:p>
    <w:p>
      <w:pPr>
        <w:spacing w:before="0" w:after="60" w:line="276" w:lineRule="auto"/>
        <w:jc w:val="left"/>
      </w:pPr>
      <w:r>
        <w:rPr>
          <w:rFonts w:ascii="Times New Roman" w:hAnsi="Times New Roman"/>
          <w:b w:val="0"/>
          <w:i w:val="0"/>
          <w:sz w:val="22"/>
        </w:rPr>
        <w:t>Xét trạng thái định nghĩa (d), sử dụng (u), và hủy bỏ/kết thúc (k) của các biến trên từng kịch bản thi hành:</w:t>
      </w:r>
    </w:p>
    <w:p>
      <w:pPr>
        <w:spacing w:before="0" w:after="60" w:line="276" w:lineRule="auto"/>
        <w:jc w:val="left"/>
      </w:pPr>
      <w:r>
        <w:rPr>
          <w:rFonts w:ascii="Times New Roman" w:hAnsi="Times New Roman"/>
          <w:b/>
          <w:i w:val="0"/>
          <w:sz w:val="22"/>
        </w:rPr>
        <w:t>• Biến username (tham số đầu vào):</w:t>
      </w:r>
    </w:p>
    <w:p>
      <w:pPr>
        <w:spacing w:before="0" w:after="60" w:line="276" w:lineRule="auto"/>
        <w:jc w:val="left"/>
      </w:pPr>
      <w:r>
        <w:rPr>
          <w:rFonts w:ascii="Times New Roman" w:hAnsi="Times New Roman"/>
          <w:b w:val="0"/>
          <w:i w:val="0"/>
          <w:sz w:val="22"/>
        </w:rPr>
        <w:t xml:space="preserve">  - Kịch bản 1 (Đường 1): ~duk (được định nghĩa khi truyền vào, dùng ở nút 1, hàm kết thúc).</w:t>
      </w:r>
    </w:p>
    <w:p>
      <w:pPr>
        <w:spacing w:before="0" w:after="60" w:line="276" w:lineRule="auto"/>
        <w:jc w:val="left"/>
      </w:pPr>
      <w:r>
        <w:rPr>
          <w:rFonts w:ascii="Times New Roman" w:hAnsi="Times New Roman"/>
          <w:b w:val="0"/>
          <w:i w:val="0"/>
          <w:sz w:val="22"/>
        </w:rPr>
        <w:t xml:space="preserve">  - Kịch bản 2 (Đường 2): ~duk (được định nghĩa khi truyền vào, dùng ở nút 1, hàm kết thúc).</w:t>
      </w:r>
    </w:p>
    <w:p>
      <w:pPr>
        <w:spacing w:before="0" w:after="60" w:line="276" w:lineRule="auto"/>
        <w:jc w:val="left"/>
      </w:pPr>
      <w:r>
        <w:rPr>
          <w:rFonts w:ascii="Times New Roman" w:hAnsi="Times New Roman"/>
          <w:b w:val="0"/>
          <w:i/>
          <w:sz w:val="22"/>
        </w:rPr>
        <w:t xml:space="preserve">  =&gt; Cả 2 kịch bản đều không chứa cặp đôi hoạt động bất thường (anomalies).</w:t>
      </w:r>
    </w:p>
    <w:p>
      <w:pPr>
        <w:spacing w:before="0" w:after="60" w:line="276" w:lineRule="auto"/>
        <w:jc w:val="left"/>
      </w:pPr>
      <w:r>
        <w:rPr>
          <w:rFonts w:ascii="Times New Roman" w:hAnsi="Times New Roman"/>
          <w:b/>
          <w:i w:val="0"/>
          <w:sz w:val="22"/>
        </w:rPr>
        <w:t>• Biến password (tham số đầu vào):</w:t>
      </w:r>
    </w:p>
    <w:p>
      <w:pPr>
        <w:spacing w:before="0" w:after="60" w:line="276" w:lineRule="auto"/>
        <w:jc w:val="left"/>
      </w:pPr>
      <w:r>
        <w:rPr>
          <w:rFonts w:ascii="Times New Roman" w:hAnsi="Times New Roman"/>
          <w:b w:val="0"/>
          <w:i w:val="0"/>
          <w:sz w:val="22"/>
        </w:rPr>
        <w:t xml:space="preserve">  - Kịch bản 1: ~duk</w:t>
      </w:r>
    </w:p>
    <w:p>
      <w:pPr>
        <w:spacing w:before="0" w:after="60" w:line="276" w:lineRule="auto"/>
        <w:jc w:val="left"/>
      </w:pPr>
      <w:r>
        <w:rPr>
          <w:rFonts w:ascii="Times New Roman" w:hAnsi="Times New Roman"/>
          <w:b w:val="0"/>
          <w:i w:val="0"/>
          <w:sz w:val="22"/>
        </w:rPr>
        <w:t xml:space="preserve">  - Kịch bản 2: ~duk</w:t>
      </w:r>
    </w:p>
    <w:p>
      <w:pPr>
        <w:spacing w:before="0" w:after="60" w:line="276" w:lineRule="auto"/>
        <w:jc w:val="left"/>
      </w:pPr>
      <w:r>
        <w:rPr>
          <w:rFonts w:ascii="Times New Roman" w:hAnsi="Times New Roman"/>
          <w:b w:val="0"/>
          <w:i/>
          <w:sz w:val="22"/>
        </w:rPr>
        <w:t xml:space="preserve">  =&gt; Cả 2 kịch bản đều không chứa cặp đôi hoạt động bất thường.</w:t>
      </w:r>
    </w:p>
    <w:p>
      <w:pPr>
        <w:spacing w:before="0" w:after="60" w:line="276" w:lineRule="auto"/>
        <w:jc w:val="left"/>
      </w:pPr>
      <w:r>
        <w:rPr>
          <w:rFonts w:ascii="Times New Roman" w:hAnsi="Times New Roman"/>
          <w:b/>
          <w:i w:val="0"/>
          <w:sz w:val="22"/>
        </w:rPr>
        <w:t>• Biến role (tham số đầu vào):</w:t>
      </w:r>
    </w:p>
    <w:p>
      <w:pPr>
        <w:spacing w:before="0" w:after="60" w:line="276" w:lineRule="auto"/>
        <w:jc w:val="left"/>
      </w:pPr>
      <w:r>
        <w:rPr>
          <w:rFonts w:ascii="Times New Roman" w:hAnsi="Times New Roman"/>
          <w:b w:val="0"/>
          <w:i w:val="0"/>
          <w:sz w:val="22"/>
        </w:rPr>
        <w:t xml:space="preserve">  - Kịch bản 1: ~duk</w:t>
      </w:r>
    </w:p>
    <w:p>
      <w:pPr>
        <w:spacing w:before="0" w:after="60" w:line="276" w:lineRule="auto"/>
        <w:jc w:val="left"/>
      </w:pPr>
      <w:r>
        <w:rPr>
          <w:rFonts w:ascii="Times New Roman" w:hAnsi="Times New Roman"/>
          <w:b w:val="0"/>
          <w:i w:val="0"/>
          <w:sz w:val="22"/>
        </w:rPr>
        <w:t xml:space="preserve">  - Kịch bản 2: ~duk</w:t>
      </w:r>
    </w:p>
    <w:p>
      <w:pPr>
        <w:spacing w:before="0" w:after="60" w:line="276" w:lineRule="auto"/>
        <w:jc w:val="left"/>
      </w:pPr>
      <w:r>
        <w:rPr>
          <w:rFonts w:ascii="Times New Roman" w:hAnsi="Times New Roman"/>
          <w:b w:val="0"/>
          <w:i/>
          <w:sz w:val="22"/>
        </w:rPr>
        <w:t xml:space="preserve">  =&gt; Cả 2 kịch bản đều không chứa cặp đôi hoạt động bất thường.</w:t>
      </w:r>
    </w:p>
    <w:p>
      <w:pPr>
        <w:spacing w:before="0" w:after="60" w:line="276" w:lineRule="auto"/>
        <w:jc w:val="left"/>
      </w:pPr>
      <w:r>
        <w:rPr>
          <w:rFonts w:ascii="Times New Roman" w:hAnsi="Times New Roman"/>
          <w:b/>
          <w:i w:val="0"/>
          <w:sz w:val="22"/>
        </w:rPr>
        <w:t>• Biến normalizedUsername:</w:t>
      </w:r>
    </w:p>
    <w:p>
      <w:pPr>
        <w:spacing w:before="0" w:after="60" w:line="276" w:lineRule="auto"/>
        <w:jc w:val="left"/>
      </w:pPr>
      <w:r>
        <w:rPr>
          <w:rFonts w:ascii="Times New Roman" w:hAnsi="Times New Roman"/>
          <w:b w:val="0"/>
          <w:i w:val="0"/>
          <w:sz w:val="22"/>
        </w:rPr>
        <w:t xml:space="preserve">  - Kịch bản 1: ~duk (được gán tại nút 1, sử dụng tại nút 4 để so khớp, kết thúc tại nút 6).</w:t>
      </w:r>
    </w:p>
    <w:p>
      <w:pPr>
        <w:spacing w:before="0" w:after="60" w:line="276" w:lineRule="auto"/>
        <w:jc w:val="left"/>
      </w:pPr>
      <w:r>
        <w:rPr>
          <w:rFonts w:ascii="Times New Roman" w:hAnsi="Times New Roman"/>
          <w:b w:val="0"/>
          <w:i w:val="0"/>
          <w:sz w:val="22"/>
        </w:rPr>
        <w:t xml:space="preserve">  - Kịch bản 2: ~duuk (được gán tại nút 1, sử dụng tại nút 4 và nút 7 khi new User, kết thúc tại nút 9).</w:t>
      </w:r>
    </w:p>
    <w:p>
      <w:pPr>
        <w:spacing w:before="0" w:after="60" w:line="276" w:lineRule="auto"/>
        <w:jc w:val="left"/>
      </w:pPr>
      <w:r>
        <w:rPr>
          <w:rFonts w:ascii="Times New Roman" w:hAnsi="Times New Roman"/>
          <w:b w:val="0"/>
          <w:i/>
          <w:sz w:val="22"/>
        </w:rPr>
        <w:t xml:space="preserve">  =&gt; Cả 2 kịch bản đều hợp lệ, không có chuỗi bất thường.</w:t>
      </w:r>
    </w:p>
    <w:p>
      <w:pPr>
        <w:spacing w:before="0" w:after="60" w:line="276" w:lineRule="auto"/>
        <w:jc w:val="left"/>
      </w:pPr>
      <w:r>
        <w:rPr>
          <w:rFonts w:ascii="Times New Roman" w:hAnsi="Times New Roman"/>
          <w:b/>
          <w:i w:val="0"/>
          <w:sz w:val="22"/>
        </w:rPr>
        <w:t>• Biến normalizedPassword:</w:t>
      </w:r>
    </w:p>
    <w:p>
      <w:pPr>
        <w:spacing w:before="0" w:after="60" w:line="276" w:lineRule="auto"/>
        <w:jc w:val="left"/>
      </w:pPr>
      <w:r>
        <w:rPr>
          <w:rFonts w:ascii="Times New Roman" w:hAnsi="Times New Roman"/>
          <w:b w:val="0"/>
          <w:i w:val="0"/>
          <w:sz w:val="22"/>
        </w:rPr>
        <w:t xml:space="preserve">  - Kịch bản 1: ~dk (được gán tại nút 2 nhưng không được sử dụng do hàm throw ngoại lệ tại nút 6).</w:t>
      </w:r>
    </w:p>
    <w:p>
      <w:pPr>
        <w:spacing w:before="0" w:after="60" w:line="276" w:lineRule="auto"/>
        <w:jc w:val="left"/>
      </w:pPr>
      <w:r>
        <w:rPr>
          <w:rFonts w:ascii="Times New Roman" w:hAnsi="Times New Roman"/>
          <w:b w:val="0"/>
          <w:i w:val="0"/>
          <w:sz w:val="22"/>
        </w:rPr>
        <w:t xml:space="preserve">  - Kịch bản 2: ~duk (được gán tại nút 2, sử dụng tại nút 7 để khởi tạo User).</w:t>
      </w:r>
    </w:p>
    <w:p>
      <w:pPr>
        <w:spacing w:before="0" w:after="60" w:line="276" w:lineRule="auto"/>
        <w:jc w:val="left"/>
      </w:pPr>
      <w:r>
        <w:rPr>
          <w:rFonts w:ascii="Times New Roman" w:hAnsi="Times New Roman"/>
          <w:b w:val="0"/>
          <w:i/>
          <w:sz w:val="22"/>
        </w:rPr>
        <w:t xml:space="preserve">  =&gt; Kịch bản 1 xuất hiện chuỗi dk do rẽ nhánh ngoại lệ kết thúc sớm. Kịch bản 2 hoàn toàn bình thường.</w:t>
      </w:r>
    </w:p>
    <w:p>
      <w:pPr>
        <w:spacing w:before="0" w:after="60" w:line="276" w:lineRule="auto"/>
        <w:jc w:val="left"/>
      </w:pPr>
      <w:r>
        <w:rPr>
          <w:rFonts w:ascii="Times New Roman" w:hAnsi="Times New Roman"/>
          <w:b/>
          <w:i w:val="0"/>
          <w:sz w:val="22"/>
        </w:rPr>
        <w:t>• Biến normalizedRole:</w:t>
      </w:r>
    </w:p>
    <w:p>
      <w:pPr>
        <w:spacing w:before="0" w:after="60" w:line="276" w:lineRule="auto"/>
        <w:jc w:val="left"/>
      </w:pPr>
      <w:r>
        <w:rPr>
          <w:rFonts w:ascii="Times New Roman" w:hAnsi="Times New Roman"/>
          <w:b w:val="0"/>
          <w:i w:val="0"/>
          <w:sz w:val="22"/>
        </w:rPr>
        <w:t xml:space="preserve">  - Kịch bản 1: ~dk (được gán tại nút 3 nhưng không được sử dụng do throw tại nút 6).</w:t>
      </w:r>
    </w:p>
    <w:p>
      <w:pPr>
        <w:spacing w:before="0" w:after="60" w:line="276" w:lineRule="auto"/>
        <w:jc w:val="left"/>
      </w:pPr>
      <w:r>
        <w:rPr>
          <w:rFonts w:ascii="Times New Roman" w:hAnsi="Times New Roman"/>
          <w:b w:val="0"/>
          <w:i w:val="0"/>
          <w:sz w:val="22"/>
        </w:rPr>
        <w:t xml:space="preserve">  - Kịch bản 2: ~duk (được gán tại nút 3, sử dụng tại nút 7 để khởi tạo User).</w:t>
      </w:r>
    </w:p>
    <w:p>
      <w:pPr>
        <w:spacing w:before="0" w:after="60" w:line="276" w:lineRule="auto"/>
        <w:jc w:val="left"/>
      </w:pPr>
      <w:r>
        <w:rPr>
          <w:rFonts w:ascii="Times New Roman" w:hAnsi="Times New Roman"/>
          <w:b w:val="0"/>
          <w:i/>
          <w:sz w:val="22"/>
        </w:rPr>
        <w:t xml:space="preserve">  =&gt; Kịch bản 1 xuất hiện chuỗi dk do hàm kết thúc sớm khi exists == true. Kịch bản 2 bình thường.</w:t>
      </w:r>
    </w:p>
    <w:p>
      <w:pPr>
        <w:spacing w:before="0" w:after="60" w:line="276" w:lineRule="auto"/>
        <w:jc w:val="left"/>
      </w:pPr>
      <w:r>
        <w:rPr>
          <w:rFonts w:ascii="Times New Roman" w:hAnsi="Times New Roman"/>
          <w:b/>
          <w:i w:val="0"/>
          <w:sz w:val="22"/>
        </w:rPr>
        <w:t>• Biến exists:</w:t>
      </w:r>
    </w:p>
    <w:p>
      <w:pPr>
        <w:spacing w:before="0" w:after="60" w:line="276" w:lineRule="auto"/>
        <w:jc w:val="left"/>
      </w:pPr>
      <w:r>
        <w:rPr>
          <w:rFonts w:ascii="Times New Roman" w:hAnsi="Times New Roman"/>
          <w:b w:val="0"/>
          <w:i w:val="0"/>
          <w:sz w:val="22"/>
        </w:rPr>
        <w:t xml:space="preserve">  - Kịch bản 1: ~duk (được gán tại nút 4, kiểm tra tại nút 5, kết thúc tại nút 6).</w:t>
      </w:r>
    </w:p>
    <w:p>
      <w:pPr>
        <w:spacing w:before="0" w:after="60" w:line="276" w:lineRule="auto"/>
        <w:jc w:val="left"/>
      </w:pPr>
      <w:r>
        <w:rPr>
          <w:rFonts w:ascii="Times New Roman" w:hAnsi="Times New Roman"/>
          <w:b w:val="0"/>
          <w:i w:val="0"/>
          <w:sz w:val="22"/>
        </w:rPr>
        <w:t xml:space="preserve">  - Kịch bản 2: ~duk (được gán tại nút 4, kiểm tra tại nút 5, hàm chạy tiếp đến nút 9).</w:t>
      </w:r>
    </w:p>
    <w:p>
      <w:pPr>
        <w:spacing w:before="0" w:after="60" w:line="276" w:lineRule="auto"/>
        <w:jc w:val="left"/>
      </w:pPr>
      <w:r>
        <w:rPr>
          <w:rFonts w:ascii="Times New Roman" w:hAnsi="Times New Roman"/>
          <w:b w:val="0"/>
          <w:i/>
          <w:sz w:val="22"/>
        </w:rPr>
        <w:t xml:space="preserve">  =&gt; Cả 2 kịch bản đều không chứa cặp đôi hoạt động bất thường.</w:t>
      </w:r>
    </w:p>
    <w:p>
      <w:pPr>
        <w:spacing w:before="0" w:after="60" w:line="276" w:lineRule="auto"/>
        <w:jc w:val="left"/>
      </w:pPr>
      <w:r>
        <w:rPr>
          <w:rFonts w:ascii="Times New Roman" w:hAnsi="Times New Roman"/>
          <w:b/>
          <w:i w:val="0"/>
          <w:sz w:val="22"/>
        </w:rPr>
        <w:t>• Biến user:</w:t>
      </w:r>
    </w:p>
    <w:p>
      <w:pPr>
        <w:spacing w:before="0" w:after="60" w:line="276" w:lineRule="auto"/>
        <w:jc w:val="left"/>
      </w:pPr>
      <w:r>
        <w:rPr>
          <w:rFonts w:ascii="Times New Roman" w:hAnsi="Times New Roman"/>
          <w:b w:val="0"/>
          <w:i w:val="0"/>
          <w:sz w:val="22"/>
        </w:rPr>
        <w:t xml:space="preserve">  - Kịch bản 1: ~ (biến chưa được khai báo hoặc cấp phát bộ nhớ trong đường thi hành này).</w:t>
      </w:r>
    </w:p>
    <w:p>
      <w:pPr>
        <w:spacing w:before="0" w:after="60" w:line="276" w:lineRule="auto"/>
        <w:jc w:val="left"/>
      </w:pPr>
      <w:r>
        <w:rPr>
          <w:rFonts w:ascii="Times New Roman" w:hAnsi="Times New Roman"/>
          <w:b w:val="0"/>
          <w:i w:val="0"/>
          <w:sz w:val="22"/>
        </w:rPr>
        <w:t xml:space="preserve">  - Kịch bản 2: ~duuk (khởi tạo tại nút 7, truyền vào repository.saveUser tại nút 8, trả về tại nút 9).</w:t>
      </w:r>
    </w:p>
    <w:p>
      <w:pPr>
        <w:spacing w:before="0" w:after="160" w:line="276" w:lineRule="auto"/>
        <w:jc w:val="left"/>
      </w:pPr>
      <w:r>
        <w:rPr>
          <w:rFonts w:ascii="Times New Roman" w:hAnsi="Times New Roman"/>
          <w:b w:val="0"/>
          <w:i/>
          <w:sz w:val="22"/>
        </w:rPr>
        <w:t xml:space="preserve">  =&gt; Kịch bản 2 hoàn toàn bình thường, không có thao tác bất thường.</w:t>
      </w:r>
    </w:p>
    <w:p>
      <w:pPr>
        <w:spacing w:before="280" w:after="80" w:line="276" w:lineRule="auto"/>
        <w:jc w:val="left"/>
      </w:pPr>
      <w:r>
        <w:rPr>
          <w:rFonts w:ascii="Times New Roman" w:hAnsi="Times New Roman"/>
          <w:b/>
          <w:i w:val="0"/>
          <w:color w:val="003366"/>
          <w:sz w:val="26"/>
        </w:rPr>
        <w:t>2. Kiểm thử hàm saveReceiptPng()</w:t>
      </w:r>
    </w:p>
    <w:p>
      <w:pPr>
        <w:spacing w:before="160" w:after="40" w:line="276" w:lineRule="auto"/>
        <w:jc w:val="left"/>
      </w:pPr>
      <w:r>
        <w:rPr>
          <w:rFonts w:ascii="Times New Roman" w:hAnsi="Times New Roman"/>
          <w:b/>
          <w:i w:val="0"/>
          <w:color w:val="333333"/>
          <w:sz w:val="22"/>
        </w:rPr>
        <w:t>2.1. Mô tả đoạn chức năng</w:t>
      </w:r>
    </w:p>
    <w:p>
      <w:pPr>
        <w:spacing w:before="0" w:after="60" w:line="276" w:lineRule="auto"/>
        <w:jc w:val="left"/>
      </w:pPr>
      <w:r>
        <w:rPr>
          <w:rFonts w:ascii="Times New Roman" w:hAnsi="Times New Roman"/>
          <w:b w:val="0"/>
          <w:i w:val="0"/>
          <w:sz w:val="22"/>
        </w:rPr>
        <w:t>Hàm saveReceiptPng(String receiptText, File outputFile) thuộc lớp ReceiptImageService có nhiệm vụ chuyển đổi nội dung biên lai thanh toán thành file ảnh PNG phục vụ lưu trữ hóa đơn điện tử và in ấn:</w:t>
      </w:r>
    </w:p>
    <w:p>
      <w:pPr>
        <w:spacing w:before="20" w:after="20" w:line="276" w:lineRule="auto"/>
        <w:jc w:val="left"/>
      </w:pPr>
      <w:r>
        <w:rPr>
          <w:rFonts w:ascii="Times New Roman" w:hAnsi="Times New Roman"/>
          <w:b w:val="0"/>
          <w:i w:val="0"/>
          <w:sz w:val="22"/>
        </w:rPr>
        <w:t>• Kiểm tra receiptText không được null hoặc rỗng/trắng. Nếu vi phạm, ném IllegalArgumentException("Receipt text must not be empty.").</w:t>
      </w:r>
    </w:p>
    <w:p>
      <w:pPr>
        <w:spacing w:before="20" w:after="20" w:line="276" w:lineRule="auto"/>
        <w:jc w:val="left"/>
      </w:pPr>
      <w:r>
        <w:rPr>
          <w:rFonts w:ascii="Times New Roman" w:hAnsi="Times New Roman"/>
          <w:b w:val="0"/>
          <w:i w:val="0"/>
          <w:sz w:val="22"/>
        </w:rPr>
        <w:t>• Kiểm tra outputFile không được null. Nếu vi phạm, ném IllegalArgumentException("Output file must not be null.").</w:t>
      </w:r>
    </w:p>
    <w:p>
      <w:pPr>
        <w:spacing w:before="20" w:after="20" w:line="276" w:lineRule="auto"/>
        <w:jc w:val="left"/>
      </w:pPr>
      <w:r>
        <w:rPr>
          <w:rFonts w:ascii="Times New Roman" w:hAnsi="Times New Roman"/>
          <w:b w:val="0"/>
          <w:i w:val="0"/>
          <w:sz w:val="22"/>
        </w:rPr>
        <w:t>• Gọi renderReceipt(receiptText) để vẽ nội dung hóa đơn ra đối tượng BufferedImage trong bộ nhớ.</w:t>
      </w:r>
    </w:p>
    <w:p>
      <w:pPr>
        <w:spacing w:before="20" w:after="20" w:line="276" w:lineRule="auto"/>
        <w:jc w:val="left"/>
      </w:pPr>
      <w:r>
        <w:rPr>
          <w:rFonts w:ascii="Times New Roman" w:hAnsi="Times New Roman"/>
          <w:b w:val="0"/>
          <w:i w:val="0"/>
          <w:sz w:val="22"/>
        </w:rPr>
        <w:t>• Xác định thư mục cha của tệp đích qua outputFile.getParentFile(). Nếu thư mục cha chưa tồn tại và không thể tạo mới qua parent.mkdirs(), ném IllegalArgumentException("Cannot create directory: ...").</w:t>
      </w:r>
    </w:p>
    <w:p>
      <w:pPr>
        <w:spacing w:before="20" w:after="80" w:line="276" w:lineRule="auto"/>
        <w:jc w:val="left"/>
      </w:pPr>
      <w:r>
        <w:rPr>
          <w:rFonts w:ascii="Times New Roman" w:hAnsi="Times New Roman"/>
          <w:b w:val="0"/>
          <w:i w:val="0"/>
          <w:sz w:val="22"/>
        </w:rPr>
        <w:t>• Ghi hình ảnh ra tệp thông qua ImageIO.write(image, "png", outputFile). Nếu xảy ra ngoại lệ IOException, bắt lại và bọc thành IllegalStateException("Cannot write receipt image: ...").</w:t>
      </w:r>
    </w:p>
    <w:p>
      <w:pPr>
        <w:spacing w:before="160" w:after="40" w:line="276" w:lineRule="auto"/>
        <w:jc w:val="left"/>
      </w:pPr>
      <w:r>
        <w:rPr>
          <w:rFonts w:ascii="Times New Roman" w:hAnsi="Times New Roman"/>
          <w:b/>
          <w:i w:val="0"/>
          <w:color w:val="333333"/>
          <w:sz w:val="22"/>
        </w:rPr>
        <w:t>2.2. Đoạn mã nguồn (có đánh số thứ tự dòng/nút)</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200" w:type="dxa"/>
              <w:right w:w="200" w:type="dxa"/>
            </w:tcMar>
            <w:tcBorders>
              <w:top w:val="single" w:sz="4" w:space="0" w:color="CCCCCC"/>
              <w:left w:val="single" w:sz="16" w:space="0" w:color="003366"/>
              <w:bottom w:val="single" w:sz="4" w:space="0" w:color="CCCCCC"/>
              <w:right w:val="single" w:sz="4" w:space="0" w:color="CCCCCC"/>
            </w:tcBorders>
          </w:tcPr>
          <w:p>
            <w:pPr>
              <w:spacing w:before="0" w:after="0" w:line="252" w:lineRule="auto"/>
            </w:pPr>
            <w:r>
              <w:rPr>
                <w:rFonts w:ascii="Consolas" w:hAnsi="Consolas"/>
                <w:sz w:val="19"/>
              </w:rPr>
              <w:t>public void saveReceiptPng(String receiptText, File outputFile) {</w:t>
            </w:r>
          </w:p>
          <w:p>
            <w:pPr>
              <w:spacing w:before="0" w:after="0" w:line="252" w:lineRule="auto"/>
            </w:pPr>
            <w:r/>
            <w:r>
              <w:rPr>
                <w:rFonts w:ascii="Consolas" w:hAnsi="Consolas"/>
                <w:sz w:val="19"/>
              </w:rPr>
              <w:t xml:space="preserve">    if (receiptText == null || receiptText.isBlank()) {                             </w:t>
            </w:r>
            <w:r>
              <w:rPr>
                <w:rFonts w:ascii="Consolas" w:hAnsi="Consolas"/>
                <w:i/>
                <w:color w:val="008000"/>
                <w:sz w:val="19"/>
              </w:rPr>
              <w:t>// (1)</w:t>
            </w:r>
          </w:p>
          <w:p>
            <w:pPr>
              <w:spacing w:before="0" w:after="0" w:line="252" w:lineRule="auto"/>
            </w:pPr>
            <w:r/>
            <w:r>
              <w:rPr>
                <w:rFonts w:ascii="Consolas" w:hAnsi="Consolas"/>
                <w:sz w:val="19"/>
              </w:rPr>
              <w:t xml:space="preserve">        throw new IllegalArgumentException("Receipt text must not be empty.");     </w:t>
            </w:r>
            <w:r>
              <w:rPr>
                <w:rFonts w:ascii="Consolas" w:hAnsi="Consolas"/>
                <w:i/>
                <w:color w:val="008000"/>
                <w:sz w:val="19"/>
              </w:rPr>
              <w:t>// (2)</w:t>
            </w:r>
          </w:p>
          <w:p>
            <w:pPr>
              <w:spacing w:before="0" w:after="0" w:line="252" w:lineRule="auto"/>
            </w:pPr>
            <w:r>
              <w:rPr>
                <w:rFonts w:ascii="Consolas" w:hAnsi="Consolas"/>
                <w:sz w:val="19"/>
              </w:rPr>
              <w:t xml:space="preserve">    }</w:t>
            </w:r>
          </w:p>
          <w:p>
            <w:pPr>
              <w:spacing w:before="0" w:after="0" w:line="252" w:lineRule="auto"/>
            </w:pPr>
            <w:r/>
            <w:r>
              <w:rPr>
                <w:rFonts w:ascii="Consolas" w:hAnsi="Consolas"/>
                <w:sz w:val="19"/>
              </w:rPr>
              <w:t xml:space="preserve">    if (outputFile == null) {                                                       </w:t>
            </w:r>
            <w:r>
              <w:rPr>
                <w:rFonts w:ascii="Consolas" w:hAnsi="Consolas"/>
                <w:i/>
                <w:color w:val="008000"/>
                <w:sz w:val="19"/>
              </w:rPr>
              <w:t>// (3)</w:t>
            </w:r>
          </w:p>
          <w:p>
            <w:pPr>
              <w:spacing w:before="0" w:after="0" w:line="252" w:lineRule="auto"/>
            </w:pPr>
            <w:r/>
            <w:r>
              <w:rPr>
                <w:rFonts w:ascii="Consolas" w:hAnsi="Consolas"/>
                <w:sz w:val="19"/>
              </w:rPr>
              <w:t xml:space="preserve">        throw new IllegalArgumentException("Output file must not be null.");       </w:t>
            </w:r>
            <w:r>
              <w:rPr>
                <w:rFonts w:ascii="Consolas" w:hAnsi="Consolas"/>
                <w:i/>
                <w:color w:val="008000"/>
                <w:sz w:val="19"/>
              </w:rPr>
              <w:t>// (4)</w:t>
            </w:r>
          </w:p>
          <w:p>
            <w:pPr>
              <w:spacing w:before="0" w:after="0" w:line="252" w:lineRule="auto"/>
            </w:pPr>
            <w:r>
              <w:rPr>
                <w:rFonts w:ascii="Consolas" w:hAnsi="Consolas"/>
                <w:sz w:val="19"/>
              </w:rPr>
              <w:t xml:space="preserve">    }</w:t>
            </w:r>
          </w:p>
          <w:p>
            <w:pPr>
              <w:spacing w:before="0" w:after="0" w:line="252" w:lineRule="auto"/>
            </w:pPr>
            <w:r/>
            <w:r>
              <w:rPr>
                <w:rFonts w:ascii="Consolas" w:hAnsi="Consolas"/>
                <w:sz w:val="19"/>
              </w:rPr>
              <w:t xml:space="preserve">    BufferedImage image = renderReceipt(receiptText);                              </w:t>
            </w:r>
            <w:r>
              <w:rPr>
                <w:rFonts w:ascii="Consolas" w:hAnsi="Consolas"/>
                <w:i/>
                <w:color w:val="008000"/>
                <w:sz w:val="19"/>
              </w:rPr>
              <w:t>// (5)</w:t>
            </w:r>
          </w:p>
          <w:p>
            <w:pPr>
              <w:spacing w:before="0" w:after="0" w:line="252" w:lineRule="auto"/>
            </w:pPr>
            <w:r/>
            <w:r>
              <w:rPr>
                <w:rFonts w:ascii="Consolas" w:hAnsi="Consolas"/>
                <w:sz w:val="19"/>
              </w:rPr>
              <w:t xml:space="preserve">    File parent = outputFile.getParentFile();                                      </w:t>
            </w:r>
            <w:r>
              <w:rPr>
                <w:rFonts w:ascii="Consolas" w:hAnsi="Consolas"/>
                <w:i/>
                <w:color w:val="008000"/>
                <w:sz w:val="19"/>
              </w:rPr>
              <w:t>// (6)</w:t>
            </w:r>
          </w:p>
          <w:p>
            <w:pPr>
              <w:spacing w:before="0" w:after="0" w:line="252" w:lineRule="auto"/>
            </w:pPr>
            <w:r/>
            <w:r>
              <w:rPr>
                <w:rFonts w:ascii="Consolas" w:hAnsi="Consolas"/>
                <w:sz w:val="19"/>
              </w:rPr>
              <w:t xml:space="preserve">    if (parent != null &amp;&amp; !parent.exists() &amp;&amp; !parent.mkdirs()) {                  </w:t>
            </w:r>
            <w:r>
              <w:rPr>
                <w:rFonts w:ascii="Consolas" w:hAnsi="Consolas"/>
                <w:i/>
                <w:color w:val="008000"/>
                <w:sz w:val="19"/>
              </w:rPr>
              <w:t>// (7)</w:t>
            </w:r>
          </w:p>
          <w:p>
            <w:pPr>
              <w:spacing w:before="0" w:after="0" w:line="252" w:lineRule="auto"/>
            </w:pPr>
            <w:r/>
            <w:r>
              <w:rPr>
                <w:rFonts w:ascii="Consolas" w:hAnsi="Consolas"/>
                <w:sz w:val="19"/>
              </w:rPr>
              <w:t xml:space="preserve">        throw new IllegalArgumentException("Cannot create directory: "             </w:t>
            </w:r>
            <w:r>
              <w:rPr>
                <w:rFonts w:ascii="Consolas" w:hAnsi="Consolas"/>
                <w:i/>
                <w:color w:val="008000"/>
                <w:sz w:val="19"/>
              </w:rPr>
              <w:t>// (8)</w:t>
            </w:r>
          </w:p>
          <w:p>
            <w:pPr>
              <w:spacing w:before="0" w:after="0" w:line="252" w:lineRule="auto"/>
            </w:pPr>
            <w:r>
              <w:rPr>
                <w:rFonts w:ascii="Consolas" w:hAnsi="Consolas"/>
                <w:sz w:val="19"/>
              </w:rPr>
              <w:t xml:space="preserve">                + parent.getAbsolutePath());</w:t>
            </w:r>
          </w:p>
          <w:p>
            <w:pPr>
              <w:spacing w:before="0" w:after="0" w:line="252" w:lineRule="auto"/>
            </w:pPr>
            <w:r>
              <w:rPr>
                <w:rFonts w:ascii="Consolas" w:hAnsi="Consolas"/>
                <w:sz w:val="19"/>
              </w:rPr>
              <w:t xml:space="preserve">    }</w:t>
            </w:r>
          </w:p>
          <w:p>
            <w:pPr>
              <w:spacing w:before="0" w:after="0" w:line="252" w:lineRule="auto"/>
            </w:pPr>
            <w:r/>
            <w:r>
              <w:rPr>
                <w:rFonts w:ascii="Consolas" w:hAnsi="Consolas"/>
                <w:sz w:val="19"/>
              </w:rPr>
              <w:t xml:space="preserve">    try {                                                                           </w:t>
            </w:r>
            <w:r>
              <w:rPr>
                <w:rFonts w:ascii="Consolas" w:hAnsi="Consolas"/>
                <w:i/>
                <w:color w:val="008000"/>
                <w:sz w:val="19"/>
              </w:rPr>
              <w:t>// (9)</w:t>
            </w:r>
          </w:p>
          <w:p>
            <w:pPr>
              <w:spacing w:before="0" w:after="0" w:line="252" w:lineRule="auto"/>
            </w:pPr>
            <w:r/>
            <w:r>
              <w:rPr>
                <w:rFonts w:ascii="Consolas" w:hAnsi="Consolas"/>
                <w:sz w:val="19"/>
              </w:rPr>
              <w:t xml:space="preserve">        ImageIO.write(image, "png", outputFile);                                   </w:t>
            </w:r>
            <w:r>
              <w:rPr>
                <w:rFonts w:ascii="Consolas" w:hAnsi="Consolas"/>
                <w:i/>
                <w:color w:val="008000"/>
                <w:sz w:val="19"/>
              </w:rPr>
              <w:t>// (10)</w:t>
            </w:r>
          </w:p>
          <w:p>
            <w:pPr>
              <w:spacing w:before="0" w:after="0" w:line="252" w:lineRule="auto"/>
            </w:pPr>
            <w:r/>
            <w:r>
              <w:rPr>
                <w:rFonts w:ascii="Consolas" w:hAnsi="Consolas"/>
                <w:sz w:val="19"/>
              </w:rPr>
              <w:t xml:space="preserve">    } catch (IOException ex) {                                                     </w:t>
            </w:r>
            <w:r>
              <w:rPr>
                <w:rFonts w:ascii="Consolas" w:hAnsi="Consolas"/>
                <w:i/>
                <w:color w:val="008000"/>
                <w:sz w:val="19"/>
              </w:rPr>
              <w:t>// (11)</w:t>
            </w:r>
          </w:p>
          <w:p>
            <w:pPr>
              <w:spacing w:before="0" w:after="0" w:line="252" w:lineRule="auto"/>
            </w:pPr>
            <w:r/>
            <w:r>
              <w:rPr>
                <w:rFonts w:ascii="Consolas" w:hAnsi="Consolas"/>
                <w:sz w:val="19"/>
              </w:rPr>
              <w:t xml:space="preserve">        throw new IllegalStateException("Cannot write receipt image: "             </w:t>
            </w:r>
            <w:r>
              <w:rPr>
                <w:rFonts w:ascii="Consolas" w:hAnsi="Consolas"/>
                <w:i/>
                <w:color w:val="008000"/>
                <w:sz w:val="19"/>
              </w:rPr>
              <w:t>// (12)</w:t>
            </w:r>
          </w:p>
          <w:p>
            <w:pPr>
              <w:spacing w:before="0" w:after="0" w:line="252" w:lineRule="auto"/>
            </w:pPr>
            <w:r>
              <w:rPr>
                <w:rFonts w:ascii="Consolas" w:hAnsi="Consolas"/>
                <w:sz w:val="19"/>
              </w:rPr>
              <w:t xml:space="preserve">                + ex.getMessage(), ex);</w:t>
            </w:r>
          </w:p>
          <w:p>
            <w:pPr>
              <w:spacing w:before="0" w:after="0" w:line="252" w:lineRule="auto"/>
            </w:pPr>
            <w:r>
              <w:rPr>
                <w:rFonts w:ascii="Consolas" w:hAnsi="Consolas"/>
                <w:sz w:val="19"/>
              </w:rPr>
              <w:t xml:space="preserve">    }</w:t>
            </w:r>
          </w:p>
          <w:p>
            <w:pPr>
              <w:spacing w:before="0" w:after="0" w:line="252" w:lineRule="auto"/>
            </w:pPr>
            <w:r/>
            <w:r>
              <w:rPr>
                <w:rFonts w:ascii="Consolas" w:hAnsi="Consolas"/>
                <w:sz w:val="19"/>
              </w:rPr>
              <w:t xml:space="preserve">}                                                                                  </w:t>
            </w:r>
            <w:r>
              <w:rPr>
                <w:rFonts w:ascii="Consolas" w:hAnsi="Consolas"/>
                <w:i/>
                <w:color w:val="008000"/>
                <w:sz w:val="19"/>
              </w:rPr>
              <w:t>// (13)</w:t>
            </w:r>
          </w:p>
        </w:tc>
      </w:tr>
    </w:tbl>
    <w:p>
      <w:pPr>
        <w:spacing w:before="0" w:after="60" w:line="276" w:lineRule="auto"/>
        <w:jc w:val="left"/>
      </w:pPr>
    </w:p>
    <w:p>
      <w:pPr>
        <w:spacing w:before="160" w:after="40" w:line="276" w:lineRule="auto"/>
        <w:jc w:val="left"/>
      </w:pPr>
      <w:r>
        <w:rPr>
          <w:rFonts w:ascii="Times New Roman" w:hAnsi="Times New Roman"/>
          <w:b/>
          <w:i w:val="0"/>
          <w:color w:val="333333"/>
          <w:sz w:val="22"/>
        </w:rPr>
        <w:t>2.3. Lập đồ thị dòng điều khiển cơ bản (Control Flow Graph - CFG)</w:t>
      </w:r>
    </w:p>
    <w:p>
      <w:pPr>
        <w:spacing w:before="120" w:after="40"/>
        <w:jc w:val="center"/>
      </w:pPr>
      <w:r>
        <w:drawing>
          <wp:inline xmlns:a="http://schemas.openxmlformats.org/drawingml/2006/main" xmlns:pic="http://schemas.openxmlformats.org/drawingml/2006/picture">
            <wp:extent cx="3291840" cy="7358231"/>
            <wp:docPr id="3" name="Picture 3"/>
            <wp:cNvGraphicFramePr>
              <a:graphicFrameLocks noChangeAspect="1"/>
            </wp:cNvGraphicFramePr>
            <a:graphic>
              <a:graphicData uri="http://schemas.openxmlformats.org/drawingml/2006/picture">
                <pic:pic>
                  <pic:nvPicPr>
                    <pic:cNvPr id="0" name="cfg_saveReceiptPng.png"/>
                    <pic:cNvPicPr/>
                  </pic:nvPicPr>
                  <pic:blipFill>
                    <a:blip r:embed="rId11"/>
                    <a:stretch>
                      <a:fillRect/>
                    </a:stretch>
                  </pic:blipFill>
                  <pic:spPr>
                    <a:xfrm>
                      <a:off x="0" y="0"/>
                      <a:ext cx="3291840" cy="7358231"/>
                    </a:xfrm>
                    <a:prstGeom prst="rect"/>
                  </pic:spPr>
                </pic:pic>
              </a:graphicData>
            </a:graphic>
          </wp:inline>
        </w:drawing>
      </w:r>
    </w:p>
    <w:p>
      <w:pPr>
        <w:spacing w:before="40" w:after="120"/>
        <w:jc w:val="center"/>
      </w:pPr>
      <w:r>
        <w:rPr>
          <w:rFonts w:ascii="Times New Roman" w:hAnsi="Times New Roman"/>
          <w:b/>
          <w:i/>
          <w:sz w:val="20"/>
        </w:rPr>
        <w:t>Hình 3. Đồ thị dòng điều khiển cơ bản hàm saveReceiptPng()</w:t>
      </w:r>
    </w:p>
    <w:p>
      <w:pPr>
        <w:spacing w:before="160" w:after="40" w:line="276" w:lineRule="auto"/>
        <w:jc w:val="left"/>
      </w:pPr>
      <w:r>
        <w:rPr>
          <w:rFonts w:ascii="Times New Roman" w:hAnsi="Times New Roman"/>
          <w:b/>
          <w:i w:val="0"/>
          <w:color w:val="333333"/>
          <w:sz w:val="22"/>
        </w:rPr>
        <w:t>2.4. Tính số đường thi hành tuyến tính độc lập (Cyclomatic Complexity)</w:t>
      </w:r>
    </w:p>
    <w:p>
      <w:pPr>
        <w:spacing w:before="0" w:after="60" w:line="276" w:lineRule="auto"/>
        <w:jc w:val="left"/>
      </w:pPr>
      <w:r>
        <w:rPr>
          <w:rFonts w:ascii="Times New Roman" w:hAnsi="Times New Roman"/>
          <w:b w:val="0"/>
          <w:i w:val="0"/>
          <w:sz w:val="22"/>
        </w:rPr>
        <w:t>Đồ thị dòng điều khiển của hàm saveReceiptPng() có 4 vị từ rẽ nhánh nhị phân (nút 1, nút 3, nút 7, và nút 10 khi ghi ảnh thành công hoặc bắn ra catch 11).</w:t>
      </w:r>
    </w:p>
    <w:p>
      <w:pPr>
        <w:spacing w:before="0" w:after="80" w:line="276" w:lineRule="auto"/>
        <w:jc w:val="left"/>
      </w:pPr>
      <w:r>
        <w:rPr>
          <w:rFonts w:ascii="Times New Roman" w:hAnsi="Times New Roman"/>
          <w:b/>
          <w:i w:val="0"/>
          <w:sz w:val="22"/>
        </w:rPr>
        <w:t>Theo công thức McCabe:  C = P + 1 = 4 + 1 = 5.</w:t>
      </w:r>
    </w:p>
    <w:p>
      <w:pPr>
        <w:spacing w:before="0" w:after="60" w:line="276" w:lineRule="auto"/>
        <w:jc w:val="left"/>
      </w:pPr>
      <w:r>
        <w:rPr>
          <w:rFonts w:ascii="Times New Roman" w:hAnsi="Times New Roman"/>
          <w:b w:val="0"/>
          <w:i w:val="0"/>
          <w:sz w:val="22"/>
        </w:rPr>
        <w:t>Năm đường thi hành tuyến tính độc lập cơ bản là:</w:t>
      </w:r>
    </w:p>
    <w:p>
      <w:pPr>
        <w:spacing w:before="0" w:after="20" w:line="276" w:lineRule="auto"/>
        <w:jc w:val="left"/>
      </w:pPr>
      <w:r>
        <w:rPr>
          <w:rFonts w:ascii="Times New Roman" w:hAnsi="Times New Roman"/>
          <w:b/>
          <w:i w:val="0"/>
          <w:sz w:val="22"/>
        </w:rPr>
        <w:t>• Đường 1: Start → 1 → 2 → 13 → End (Ngoại lệ khi receiptText rỗng hoặc null).</w:t>
      </w:r>
    </w:p>
    <w:p>
      <w:pPr>
        <w:spacing w:before="0" w:after="20" w:line="276" w:lineRule="auto"/>
        <w:jc w:val="left"/>
      </w:pPr>
      <w:r>
        <w:rPr>
          <w:rFonts w:ascii="Times New Roman" w:hAnsi="Times New Roman"/>
          <w:b/>
          <w:i w:val="0"/>
          <w:sz w:val="22"/>
        </w:rPr>
        <w:t>• Đường 2: Start → 1 → 3 → 4 → 13 → End (Ngoại lệ khi outputFile là null).</w:t>
      </w:r>
    </w:p>
    <w:p>
      <w:pPr>
        <w:spacing w:before="0" w:after="20" w:line="276" w:lineRule="auto"/>
        <w:jc w:val="left"/>
      </w:pPr>
      <w:r>
        <w:rPr>
          <w:rFonts w:ascii="Times New Roman" w:hAnsi="Times New Roman"/>
          <w:b/>
          <w:i w:val="0"/>
          <w:sz w:val="22"/>
        </w:rPr>
        <w:t>• Đường 3: Start → 1 → 3 → 5 → 6 → 7 → 8 → 13 → End (Ngoại lệ khi không tạo được thư mục cha).</w:t>
      </w:r>
    </w:p>
    <w:p>
      <w:pPr>
        <w:spacing w:before="0" w:after="20" w:line="276" w:lineRule="auto"/>
        <w:jc w:val="left"/>
      </w:pPr>
      <w:r>
        <w:rPr>
          <w:rFonts w:ascii="Times New Roman" w:hAnsi="Times New Roman"/>
          <w:b/>
          <w:i w:val="0"/>
          <w:sz w:val="22"/>
        </w:rPr>
        <w:t>• Đường 4: Start → 1 → 3 → 5 → 6 → 7 → 9 → 10 → 11 → 12 → 13 → End (Bắt IOException khi ghi file thất bại).</w:t>
      </w:r>
    </w:p>
    <w:p>
      <w:pPr>
        <w:spacing w:before="0" w:after="80" w:line="276" w:lineRule="auto"/>
        <w:jc w:val="left"/>
      </w:pPr>
      <w:r>
        <w:rPr>
          <w:rFonts w:ascii="Times New Roman" w:hAnsi="Times New Roman"/>
          <w:b/>
          <w:i w:val="0"/>
          <w:sz w:val="22"/>
        </w:rPr>
        <w:t>• Đường 5: Start → 1 → 3 → 5 → 6 → 7 → 9 → 10 → 13 → End (Ghi file ảnh PNG thành công hoàn toàn).</w:t>
      </w:r>
    </w:p>
    <w:p>
      <w:pPr>
        <w:spacing w:before="160" w:after="40" w:line="276" w:lineRule="auto"/>
        <w:jc w:val="left"/>
      </w:pPr>
      <w:r>
        <w:rPr>
          <w:rFonts w:ascii="Times New Roman" w:hAnsi="Times New Roman"/>
          <w:b/>
          <w:i w:val="0"/>
          <w:color w:val="333333"/>
          <w:sz w:val="22"/>
        </w:rPr>
        <w:t>2.5. Thiết kế test cases cho từng đường thi hành</w:t>
      </w:r>
    </w:p>
    <w:p>
      <w:pPr>
        <w:spacing w:before="40" w:after="20" w:line="276" w:lineRule="auto"/>
        <w:jc w:val="left"/>
      </w:pPr>
      <w:r>
        <w:rPr>
          <w:rFonts w:ascii="Times New Roman" w:hAnsi="Times New Roman"/>
          <w:b/>
          <w:i w:val="0"/>
          <w:sz w:val="22"/>
        </w:rPr>
        <w:t>Test case cho Đường 1 (receiptText không hợp lệ):</w:t>
      </w:r>
    </w:p>
    <w:p>
      <w:pPr>
        <w:spacing w:before="0" w:after="60" w:line="276" w:lineRule="auto"/>
        <w:jc w:val="left"/>
      </w:pPr>
      <w:r>
        <w:rPr>
          <w:rFonts w:ascii="Times New Roman" w:hAnsi="Times New Roman"/>
          <w:b w:val="0"/>
          <w:i w:val="0"/>
          <w:sz w:val="22"/>
        </w:rPr>
        <w:t>• Input: receiptText = "" (hoặc null), outputFile = new File("build/receipt.png").</w:t>
      </w:r>
    </w:p>
    <w:p>
      <w:pPr>
        <w:spacing w:before="0" w:after="60" w:line="276" w:lineRule="auto"/>
        <w:jc w:val="left"/>
      </w:pPr>
      <w:r>
        <w:rPr>
          <w:rFonts w:ascii="Times New Roman" w:hAnsi="Times New Roman"/>
          <w:b w:val="0"/>
          <w:i w:val="0"/>
          <w:sz w:val="22"/>
        </w:rPr>
        <w:t>• Expected Output: Ném IllegalArgumentException("Receipt text must not be empty."). Hàm dừng tại nút 2.</w:t>
      </w:r>
    </w:p>
    <w:p>
      <w:pPr>
        <w:spacing w:before="40" w:after="20" w:line="276" w:lineRule="auto"/>
        <w:jc w:val="left"/>
      </w:pPr>
      <w:r>
        <w:rPr>
          <w:rFonts w:ascii="Times New Roman" w:hAnsi="Times New Roman"/>
          <w:b/>
          <w:i w:val="0"/>
          <w:sz w:val="22"/>
        </w:rPr>
        <w:t>Test case cho Đường 2 (outputFile là null):</w:t>
      </w:r>
    </w:p>
    <w:p>
      <w:pPr>
        <w:spacing w:before="0" w:after="60" w:line="276" w:lineRule="auto"/>
        <w:jc w:val="left"/>
      </w:pPr>
      <w:r>
        <w:rPr>
          <w:rFonts w:ascii="Times New Roman" w:hAnsi="Times New Roman"/>
          <w:b w:val="0"/>
          <w:i w:val="0"/>
          <w:sz w:val="22"/>
        </w:rPr>
        <w:t>• Input: receiptText = "PURR COFFEE - HOA DON BAN HANG", outputFile = null.</w:t>
      </w:r>
    </w:p>
    <w:p>
      <w:pPr>
        <w:spacing w:before="0" w:after="60" w:line="276" w:lineRule="auto"/>
        <w:jc w:val="left"/>
      </w:pPr>
      <w:r>
        <w:rPr>
          <w:rFonts w:ascii="Times New Roman" w:hAnsi="Times New Roman"/>
          <w:b w:val="0"/>
          <w:i w:val="0"/>
          <w:sz w:val="22"/>
        </w:rPr>
        <w:t>• Expected Output: Ném IllegalArgumentException("Output file must not be null."). Hàm dừng tại nút 4.</w:t>
      </w:r>
    </w:p>
    <w:p>
      <w:pPr>
        <w:spacing w:before="40" w:after="20" w:line="276" w:lineRule="auto"/>
        <w:jc w:val="left"/>
      </w:pPr>
      <w:r>
        <w:rPr>
          <w:rFonts w:ascii="Times New Roman" w:hAnsi="Times New Roman"/>
          <w:b/>
          <w:i w:val="0"/>
          <w:sz w:val="22"/>
        </w:rPr>
        <w:t>Test case cho Đường 3 (Không thể tạo thư mục cha):</w:t>
      </w:r>
    </w:p>
    <w:p>
      <w:pPr>
        <w:spacing w:before="0" w:after="60" w:line="276" w:lineRule="auto"/>
        <w:jc w:val="left"/>
      </w:pPr>
      <w:r>
        <w:rPr>
          <w:rFonts w:ascii="Times New Roman" w:hAnsi="Times New Roman"/>
          <w:b w:val="0"/>
          <w:i w:val="0"/>
          <w:sz w:val="22"/>
        </w:rPr>
        <w:t>• Input: receiptText = "PURR COFFEE - HOA DON BAN HANG", outputFile = new File("/invalid_sys_drive/sub/receipt.png").</w:t>
      </w:r>
    </w:p>
    <w:p>
      <w:pPr>
        <w:spacing w:before="0" w:after="60" w:line="276" w:lineRule="auto"/>
        <w:jc w:val="left"/>
      </w:pPr>
      <w:r>
        <w:rPr>
          <w:rFonts w:ascii="Times New Roman" w:hAnsi="Times New Roman"/>
          <w:b w:val="0"/>
          <w:i w:val="0"/>
          <w:sz w:val="22"/>
        </w:rPr>
        <w:t>• Điều kiện: parent != null &amp;&amp; !parent.exists() &amp;&amp; !parent.mkdirs() trả về True (đường dẫn cấm tạo thư mục).</w:t>
      </w:r>
    </w:p>
    <w:p>
      <w:pPr>
        <w:spacing w:before="0" w:after="60" w:line="276" w:lineRule="auto"/>
        <w:jc w:val="left"/>
      </w:pPr>
      <w:r>
        <w:rPr>
          <w:rFonts w:ascii="Times New Roman" w:hAnsi="Times New Roman"/>
          <w:b w:val="0"/>
          <w:i w:val="0"/>
          <w:sz w:val="22"/>
        </w:rPr>
        <w:t>• Expected Output: Ném IllegalArgumentException("Cannot create directory: /invalid_sys_drive/sub"). Hàm dừng tại nút 8.</w:t>
      </w:r>
    </w:p>
    <w:p>
      <w:pPr>
        <w:spacing w:before="40" w:after="20" w:line="276" w:lineRule="auto"/>
        <w:jc w:val="left"/>
      </w:pPr>
      <w:r>
        <w:rPr>
          <w:rFonts w:ascii="Times New Roman" w:hAnsi="Times New Roman"/>
          <w:b/>
          <w:i w:val="0"/>
          <w:sz w:val="22"/>
        </w:rPr>
        <w:t>Test case cho Đường 4 (Lỗi I/O khi ghi tệp):</w:t>
      </w:r>
    </w:p>
    <w:p>
      <w:pPr>
        <w:spacing w:before="0" w:after="60" w:line="276" w:lineRule="auto"/>
        <w:jc w:val="left"/>
      </w:pPr>
      <w:r>
        <w:rPr>
          <w:rFonts w:ascii="Times New Roman" w:hAnsi="Times New Roman"/>
          <w:b w:val="0"/>
          <w:i w:val="0"/>
          <w:sz w:val="22"/>
        </w:rPr>
        <w:t>• Input: receiptText = "PURR COFFEE - HOA DON BAN HANG", outputFile trỏ tới tệp bị khóa quyền truy cập (read-only/write-protected).</w:t>
      </w:r>
    </w:p>
    <w:p>
      <w:pPr>
        <w:spacing w:before="0" w:after="60" w:line="276" w:lineRule="auto"/>
        <w:jc w:val="left"/>
      </w:pPr>
      <w:r>
        <w:rPr>
          <w:rFonts w:ascii="Times New Roman" w:hAnsi="Times New Roman"/>
          <w:b w:val="0"/>
          <w:i w:val="0"/>
          <w:sz w:val="22"/>
        </w:rPr>
        <w:t>• Điều kiện: ImageIO.write ném ngoại lệ IOException.</w:t>
      </w:r>
    </w:p>
    <w:p>
      <w:pPr>
        <w:spacing w:before="0" w:after="60" w:line="276" w:lineRule="auto"/>
        <w:jc w:val="left"/>
      </w:pPr>
      <w:r>
        <w:rPr>
          <w:rFonts w:ascii="Times New Roman" w:hAnsi="Times New Roman"/>
          <w:b w:val="0"/>
          <w:i w:val="0"/>
          <w:sz w:val="22"/>
        </w:rPr>
        <w:t>• Expected Output: Bắt IOException tại nút 11, ném IllegalStateException("Cannot write receipt image: ..."). Hàm kết thúc tại nút 12.</w:t>
      </w:r>
    </w:p>
    <w:p>
      <w:pPr>
        <w:spacing w:before="40" w:after="20" w:line="276" w:lineRule="auto"/>
        <w:jc w:val="left"/>
      </w:pPr>
      <w:r>
        <w:rPr>
          <w:rFonts w:ascii="Times New Roman" w:hAnsi="Times New Roman"/>
          <w:b/>
          <w:i w:val="0"/>
          <w:sz w:val="22"/>
        </w:rPr>
        <w:t>Test case cho Đường 5 (Ghi ảnh biên lai thành công):</w:t>
      </w:r>
    </w:p>
    <w:p>
      <w:pPr>
        <w:spacing w:before="0" w:after="60" w:line="276" w:lineRule="auto"/>
        <w:jc w:val="left"/>
      </w:pPr>
      <w:r>
        <w:rPr>
          <w:rFonts w:ascii="Times New Roman" w:hAnsi="Times New Roman"/>
          <w:b w:val="0"/>
          <w:i w:val="0"/>
          <w:sz w:val="22"/>
        </w:rPr>
        <w:t>• Input: receiptText = "PURR COFFEE\nMa HD: #1001\nTong: 60.000 d", outputFile = new File("target/test_receipt.png").</w:t>
      </w:r>
    </w:p>
    <w:p>
      <w:pPr>
        <w:spacing w:before="0" w:after="60" w:line="276" w:lineRule="auto"/>
        <w:jc w:val="left"/>
      </w:pPr>
      <w:r>
        <w:rPr>
          <w:rFonts w:ascii="Times New Roman" w:hAnsi="Times New Roman"/>
          <w:b w:val="0"/>
          <w:i w:val="0"/>
          <w:sz w:val="22"/>
        </w:rPr>
        <w:t>• Điều kiện: receiptText hợp lệ, outputFile hợp lệ, thư mục tạo thành công, ImageIO.write hoàn tất bình thường.</w:t>
      </w:r>
    </w:p>
    <w:p>
      <w:pPr>
        <w:spacing w:before="0" w:after="80" w:line="276" w:lineRule="auto"/>
        <w:jc w:val="left"/>
      </w:pPr>
      <w:r>
        <w:rPr>
          <w:rFonts w:ascii="Times New Roman" w:hAnsi="Times New Roman"/>
          <w:b w:val="0"/>
          <w:i w:val="0"/>
          <w:sz w:val="22"/>
        </w:rPr>
        <w:t>• Expected Output: Tệp ảnh target/test_receipt.png được tạo thành công trên đĩa. Không có ngoại lệ nào phát sinh.</w:t>
      </w:r>
    </w:p>
    <w:p>
      <w:pPr>
        <w:spacing w:before="160" w:after="40" w:line="276" w:lineRule="auto"/>
        <w:jc w:val="left"/>
      </w:pPr>
      <w:r>
        <w:rPr>
          <w:rFonts w:ascii="Times New Roman" w:hAnsi="Times New Roman"/>
          <w:b/>
          <w:i w:val="0"/>
          <w:color w:val="333333"/>
          <w:sz w:val="22"/>
        </w:rPr>
        <w:t>2.6. Lập đồ thị dòng dữ liệu chung (Data Flow Graph - DFG)</w:t>
      </w:r>
    </w:p>
    <w:p>
      <w:pPr>
        <w:spacing w:before="120" w:after="40"/>
        <w:jc w:val="center"/>
      </w:pPr>
      <w:r>
        <w:drawing>
          <wp:inline xmlns:a="http://schemas.openxmlformats.org/drawingml/2006/main" xmlns:pic="http://schemas.openxmlformats.org/drawingml/2006/picture">
            <wp:extent cx="3291840" cy="5863590"/>
            <wp:docPr id="4" name="Picture 4"/>
            <wp:cNvGraphicFramePr>
              <a:graphicFrameLocks noChangeAspect="1"/>
            </wp:cNvGraphicFramePr>
            <a:graphic>
              <a:graphicData uri="http://schemas.openxmlformats.org/drawingml/2006/picture">
                <pic:pic>
                  <pic:nvPicPr>
                    <pic:cNvPr id="0" name="dfg_saveReceiptPng.png"/>
                    <pic:cNvPicPr/>
                  </pic:nvPicPr>
                  <pic:blipFill>
                    <a:blip r:embed="rId12"/>
                    <a:stretch>
                      <a:fillRect/>
                    </a:stretch>
                  </pic:blipFill>
                  <pic:spPr>
                    <a:xfrm>
                      <a:off x="0" y="0"/>
                      <a:ext cx="3291840" cy="5863590"/>
                    </a:xfrm>
                    <a:prstGeom prst="rect"/>
                  </pic:spPr>
                </pic:pic>
              </a:graphicData>
            </a:graphic>
          </wp:inline>
        </w:drawing>
      </w:r>
    </w:p>
    <w:p>
      <w:pPr>
        <w:spacing w:before="40" w:after="120"/>
        <w:jc w:val="center"/>
      </w:pPr>
      <w:r>
        <w:rPr>
          <w:rFonts w:ascii="Times New Roman" w:hAnsi="Times New Roman"/>
          <w:b/>
          <w:i/>
          <w:sz w:val="20"/>
        </w:rPr>
        <w:t>Hình 4. Đồ thị dòng dữ liệu chung hàm saveReceiptPng()</w:t>
      </w:r>
    </w:p>
    <w:p>
      <w:pPr>
        <w:spacing w:before="160" w:after="40" w:line="276" w:lineRule="auto"/>
        <w:jc w:val="left"/>
      </w:pPr>
      <w:r>
        <w:rPr>
          <w:rFonts w:ascii="Times New Roman" w:hAnsi="Times New Roman"/>
          <w:b/>
          <w:i w:val="0"/>
          <w:color w:val="333333"/>
          <w:sz w:val="22"/>
        </w:rPr>
        <w:t>2.7. Kiểm thử đời sống của từng biến trong đơn vị mã nguồn</w:t>
      </w:r>
    </w:p>
    <w:p>
      <w:pPr>
        <w:spacing w:before="0" w:after="60" w:line="276" w:lineRule="auto"/>
        <w:jc w:val="left"/>
      </w:pPr>
      <w:r>
        <w:rPr>
          <w:rFonts w:ascii="Times New Roman" w:hAnsi="Times New Roman"/>
          <w:b w:val="0"/>
          <w:i w:val="0"/>
          <w:sz w:val="22"/>
        </w:rPr>
        <w:t>Xét trạng thái định nghĩa (d), sử dụng (u), và hủy bỏ/kết thúc (k) của các biến trên 5 kịch bản thi hành:</w:t>
      </w:r>
    </w:p>
    <w:p>
      <w:pPr>
        <w:spacing w:before="0" w:after="60" w:line="276" w:lineRule="auto"/>
        <w:jc w:val="left"/>
      </w:pPr>
      <w:r>
        <w:rPr>
          <w:rFonts w:ascii="Times New Roman" w:hAnsi="Times New Roman"/>
          <w:b/>
          <w:i w:val="0"/>
          <w:sz w:val="22"/>
        </w:rPr>
        <w:t>• Biến receiptText (tham số đầu vào):</w:t>
      </w:r>
    </w:p>
    <w:p>
      <w:pPr>
        <w:spacing w:before="0" w:after="60" w:line="276" w:lineRule="auto"/>
        <w:jc w:val="left"/>
      </w:pPr>
      <w:r>
        <w:rPr>
          <w:rFonts w:ascii="Times New Roman" w:hAnsi="Times New Roman"/>
          <w:b w:val="0"/>
          <w:i w:val="0"/>
          <w:sz w:val="22"/>
        </w:rPr>
        <w:t xml:space="preserve">  - Kịch bản 1: ~duk (dùng ở nút 1 để kiểm tra rỗng, kết thúc tại nút 2).</w:t>
      </w:r>
    </w:p>
    <w:p>
      <w:pPr>
        <w:spacing w:before="0" w:after="60" w:line="276" w:lineRule="auto"/>
        <w:jc w:val="left"/>
      </w:pPr>
      <w:r>
        <w:rPr>
          <w:rFonts w:ascii="Times New Roman" w:hAnsi="Times New Roman"/>
          <w:b w:val="0"/>
          <w:i w:val="0"/>
          <w:sz w:val="22"/>
        </w:rPr>
        <w:t xml:space="preserve">  - Kịch bản 2: ~duk (dùng ở nút 1, kết thúc tại nút 4).</w:t>
      </w:r>
    </w:p>
    <w:p>
      <w:pPr>
        <w:spacing w:before="0" w:after="60" w:line="276" w:lineRule="auto"/>
        <w:jc w:val="left"/>
      </w:pPr>
      <w:r>
        <w:rPr>
          <w:rFonts w:ascii="Times New Roman" w:hAnsi="Times New Roman"/>
          <w:b w:val="0"/>
          <w:i w:val="0"/>
          <w:sz w:val="22"/>
        </w:rPr>
        <w:t xml:space="preserve">  - Kịch bản 3: ~duuk (dùng ở nút 1, dùng tiếp ở nút 5 khi renderReceipt, kết thúc tại nút 8).</w:t>
      </w:r>
    </w:p>
    <w:p>
      <w:pPr>
        <w:spacing w:before="0" w:after="60" w:line="276" w:lineRule="auto"/>
        <w:jc w:val="left"/>
      </w:pPr>
      <w:r>
        <w:rPr>
          <w:rFonts w:ascii="Times New Roman" w:hAnsi="Times New Roman"/>
          <w:b w:val="0"/>
          <w:i w:val="0"/>
          <w:sz w:val="22"/>
        </w:rPr>
        <w:t xml:space="preserve">  - Kịch bản 4: ~duuk (dùng ở nút 1 và nút 5, kết thúc tại nút 12).</w:t>
      </w:r>
    </w:p>
    <w:p>
      <w:pPr>
        <w:spacing w:before="0" w:after="60" w:line="276" w:lineRule="auto"/>
        <w:jc w:val="left"/>
      </w:pPr>
      <w:r>
        <w:rPr>
          <w:rFonts w:ascii="Times New Roman" w:hAnsi="Times New Roman"/>
          <w:b w:val="0"/>
          <w:i w:val="0"/>
          <w:sz w:val="22"/>
        </w:rPr>
        <w:t xml:space="preserve">  - Kịch bản 5: ~duuk (dùng ở nút 1 và nút 5, kết thúc tại nút 13).</w:t>
      </w:r>
    </w:p>
    <w:p>
      <w:pPr>
        <w:spacing w:before="0" w:after="60" w:line="276" w:lineRule="auto"/>
        <w:jc w:val="left"/>
      </w:pPr>
      <w:r>
        <w:rPr>
          <w:rFonts w:ascii="Times New Roman" w:hAnsi="Times New Roman"/>
          <w:b w:val="0"/>
          <w:i/>
          <w:sz w:val="22"/>
        </w:rPr>
        <w:t xml:space="preserve">  =&gt; Cả 5 kịch bản đều hợp lệ, không chứa cặp đôi hoạt động bất thường.</w:t>
      </w:r>
    </w:p>
    <w:p>
      <w:pPr>
        <w:spacing w:before="0" w:after="60" w:line="276" w:lineRule="auto"/>
        <w:jc w:val="left"/>
      </w:pPr>
      <w:r>
        <w:rPr>
          <w:rFonts w:ascii="Times New Roman" w:hAnsi="Times New Roman"/>
          <w:b/>
          <w:i w:val="0"/>
          <w:sz w:val="22"/>
        </w:rPr>
        <w:t>• Biến outputFile (tham số đầu vào):</w:t>
      </w:r>
    </w:p>
    <w:p>
      <w:pPr>
        <w:spacing w:before="0" w:after="60" w:line="276" w:lineRule="auto"/>
        <w:jc w:val="left"/>
      </w:pPr>
      <w:r>
        <w:rPr>
          <w:rFonts w:ascii="Times New Roman" w:hAnsi="Times New Roman"/>
          <w:b w:val="0"/>
          <w:i w:val="0"/>
          <w:sz w:val="22"/>
        </w:rPr>
        <w:t xml:space="preserve">  - Kịch bản 1: ~dk (được định nghĩa khi gọi hàm nhưng không dùng do kết thúc tại nút 2).</w:t>
      </w:r>
    </w:p>
    <w:p>
      <w:pPr>
        <w:spacing w:before="0" w:after="60" w:line="276" w:lineRule="auto"/>
        <w:jc w:val="left"/>
      </w:pPr>
      <w:r>
        <w:rPr>
          <w:rFonts w:ascii="Times New Roman" w:hAnsi="Times New Roman"/>
          <w:b w:val="0"/>
          <w:i w:val="0"/>
          <w:sz w:val="22"/>
        </w:rPr>
        <w:t xml:space="preserve">  - Kịch bản 2: ~duk (kiểm tra null tại nút 3, kết thúc tại nút 4).</w:t>
      </w:r>
    </w:p>
    <w:p>
      <w:pPr>
        <w:spacing w:before="0" w:after="60" w:line="276" w:lineRule="auto"/>
        <w:jc w:val="left"/>
      </w:pPr>
      <w:r>
        <w:rPr>
          <w:rFonts w:ascii="Times New Roman" w:hAnsi="Times New Roman"/>
          <w:b w:val="0"/>
          <w:i w:val="0"/>
          <w:sz w:val="22"/>
        </w:rPr>
        <w:t xml:space="preserve">  - Kịch bản 3: ~duuk (dùng tại nút 3 và nút 6 để lấy getParentFile, kết thúc tại nút 8).</w:t>
      </w:r>
    </w:p>
    <w:p>
      <w:pPr>
        <w:spacing w:before="0" w:after="60" w:line="276" w:lineRule="auto"/>
        <w:jc w:val="left"/>
      </w:pPr>
      <w:r>
        <w:rPr>
          <w:rFonts w:ascii="Times New Roman" w:hAnsi="Times New Roman"/>
          <w:b w:val="0"/>
          <w:i w:val="0"/>
          <w:sz w:val="22"/>
        </w:rPr>
        <w:t xml:space="preserve">  - Kịch bản 4: ~duuuk (dùng tại nút 3, nút 6 và nút 10 ImageIO.write, kết thúc tại nút 12).</w:t>
      </w:r>
    </w:p>
    <w:p>
      <w:pPr>
        <w:spacing w:before="0" w:after="60" w:line="276" w:lineRule="auto"/>
        <w:jc w:val="left"/>
      </w:pPr>
      <w:r>
        <w:rPr>
          <w:rFonts w:ascii="Times New Roman" w:hAnsi="Times New Roman"/>
          <w:b w:val="0"/>
          <w:i w:val="0"/>
          <w:sz w:val="22"/>
        </w:rPr>
        <w:t xml:space="preserve">  - Kịch bản 5: ~duuuk (dùng tại nút 3, nút 6 và nút 10, kết thúc tại nút 13).</w:t>
      </w:r>
    </w:p>
    <w:p>
      <w:pPr>
        <w:spacing w:before="0" w:after="60" w:line="276" w:lineRule="auto"/>
        <w:jc w:val="left"/>
      </w:pPr>
      <w:r>
        <w:rPr>
          <w:rFonts w:ascii="Times New Roman" w:hAnsi="Times New Roman"/>
          <w:b w:val="0"/>
          <w:i/>
          <w:sz w:val="22"/>
        </w:rPr>
        <w:t xml:space="preserve">  =&gt; Kịch bản 1 xuất hiện chuỗi dk do kết thúc sớm tại nút 2. Các kịch bản khác hoàn toàn hợp lệ.</w:t>
      </w:r>
    </w:p>
    <w:p>
      <w:pPr>
        <w:spacing w:before="0" w:after="60" w:line="276" w:lineRule="auto"/>
        <w:jc w:val="left"/>
      </w:pPr>
      <w:r>
        <w:rPr>
          <w:rFonts w:ascii="Times New Roman" w:hAnsi="Times New Roman"/>
          <w:b/>
          <w:i w:val="0"/>
          <w:sz w:val="22"/>
        </w:rPr>
        <w:t>• Biến image:</w:t>
      </w:r>
    </w:p>
    <w:p>
      <w:pPr>
        <w:spacing w:before="0" w:after="60" w:line="276" w:lineRule="auto"/>
        <w:jc w:val="left"/>
      </w:pPr>
      <w:r>
        <w:rPr>
          <w:rFonts w:ascii="Times New Roman" w:hAnsi="Times New Roman"/>
          <w:b w:val="0"/>
          <w:i w:val="0"/>
          <w:sz w:val="22"/>
        </w:rPr>
        <w:t xml:space="preserve">  - Kịch bản 1, 2: ~ (chưa được khai báo).</w:t>
      </w:r>
    </w:p>
    <w:p>
      <w:pPr>
        <w:spacing w:before="0" w:after="60" w:line="276" w:lineRule="auto"/>
        <w:jc w:val="left"/>
      </w:pPr>
      <w:r>
        <w:rPr>
          <w:rFonts w:ascii="Times New Roman" w:hAnsi="Times New Roman"/>
          <w:b w:val="0"/>
          <w:i w:val="0"/>
          <w:sz w:val="22"/>
        </w:rPr>
        <w:t xml:space="preserve">  - Kịch bản 3: ~dk (khởi tạo tại nút 5 nhưng không dùng do dừng tại nút 8).</w:t>
      </w:r>
    </w:p>
    <w:p>
      <w:pPr>
        <w:spacing w:before="0" w:after="60" w:line="276" w:lineRule="auto"/>
        <w:jc w:val="left"/>
      </w:pPr>
      <w:r>
        <w:rPr>
          <w:rFonts w:ascii="Times New Roman" w:hAnsi="Times New Roman"/>
          <w:b w:val="0"/>
          <w:i w:val="0"/>
          <w:sz w:val="22"/>
        </w:rPr>
        <w:t xml:space="preserve">  - Kịch bản 4: ~duk (khởi tạo tại nút 5, dùng tại nút 10 ghi ảnh, kết thúc tại nút 12).</w:t>
      </w:r>
    </w:p>
    <w:p>
      <w:pPr>
        <w:spacing w:before="0" w:after="60" w:line="276" w:lineRule="auto"/>
        <w:jc w:val="left"/>
      </w:pPr>
      <w:r>
        <w:rPr>
          <w:rFonts w:ascii="Times New Roman" w:hAnsi="Times New Roman"/>
          <w:b w:val="0"/>
          <w:i w:val="0"/>
          <w:sz w:val="22"/>
        </w:rPr>
        <w:t xml:space="preserve">  - Kịch bản 5: ~duk (khởi tạo tại nút 5, dùng tại nút 10, kết thúc bình thường).</w:t>
      </w:r>
    </w:p>
    <w:p>
      <w:pPr>
        <w:spacing w:before="0" w:after="60" w:line="276" w:lineRule="auto"/>
        <w:jc w:val="left"/>
      </w:pPr>
      <w:r>
        <w:rPr>
          <w:rFonts w:ascii="Times New Roman" w:hAnsi="Times New Roman"/>
          <w:b w:val="0"/>
          <w:i/>
          <w:sz w:val="22"/>
        </w:rPr>
        <w:t xml:space="preserve">  =&gt; Kịch bản 3 xuất hiện chuỗi dk do rẽ nhánh ngoại lệ tạo thư mục. Các kịch bản khác bình thường.</w:t>
      </w:r>
    </w:p>
    <w:p>
      <w:pPr>
        <w:spacing w:before="0" w:after="60" w:line="276" w:lineRule="auto"/>
        <w:jc w:val="left"/>
      </w:pPr>
      <w:r>
        <w:rPr>
          <w:rFonts w:ascii="Times New Roman" w:hAnsi="Times New Roman"/>
          <w:b/>
          <w:i w:val="0"/>
          <w:sz w:val="22"/>
        </w:rPr>
        <w:t>• Biến parent:</w:t>
      </w:r>
    </w:p>
    <w:p>
      <w:pPr>
        <w:spacing w:before="0" w:after="60" w:line="276" w:lineRule="auto"/>
        <w:jc w:val="left"/>
      </w:pPr>
      <w:r>
        <w:rPr>
          <w:rFonts w:ascii="Times New Roman" w:hAnsi="Times New Roman"/>
          <w:b w:val="0"/>
          <w:i w:val="0"/>
          <w:sz w:val="22"/>
        </w:rPr>
        <w:t xml:space="preserve">  - Kịch bản 1, 2: ~ (chưa được khai báo).</w:t>
      </w:r>
    </w:p>
    <w:p>
      <w:pPr>
        <w:spacing w:before="0" w:after="60" w:line="276" w:lineRule="auto"/>
        <w:jc w:val="left"/>
      </w:pPr>
      <w:r>
        <w:rPr>
          <w:rFonts w:ascii="Times New Roman" w:hAnsi="Times New Roman"/>
          <w:b w:val="0"/>
          <w:i w:val="0"/>
          <w:sz w:val="22"/>
        </w:rPr>
        <w:t xml:space="preserve">  - Kịch bản 3: ~duuuk (gán tại nút 6, kiểm tra tại nút 7, lấy getAbsolutePath tại nút 8).</w:t>
      </w:r>
    </w:p>
    <w:p>
      <w:pPr>
        <w:spacing w:before="0" w:after="60" w:line="276" w:lineRule="auto"/>
        <w:jc w:val="left"/>
      </w:pPr>
      <w:r>
        <w:rPr>
          <w:rFonts w:ascii="Times New Roman" w:hAnsi="Times New Roman"/>
          <w:b w:val="0"/>
          <w:i w:val="0"/>
          <w:sz w:val="22"/>
        </w:rPr>
        <w:t xml:space="preserve">  - Kịch bản 4: ~duuk (gán tại nút 6, kiểm tra tại nút 7).</w:t>
      </w:r>
    </w:p>
    <w:p>
      <w:pPr>
        <w:spacing w:before="0" w:after="60" w:line="276" w:lineRule="auto"/>
        <w:jc w:val="left"/>
      </w:pPr>
      <w:r>
        <w:rPr>
          <w:rFonts w:ascii="Times New Roman" w:hAnsi="Times New Roman"/>
          <w:b w:val="0"/>
          <w:i w:val="0"/>
          <w:sz w:val="22"/>
        </w:rPr>
        <w:t xml:space="preserve">  - Kịch bản 5: ~duuk (gán tại nút 6, kiểm tra tại nút 7).</w:t>
      </w:r>
    </w:p>
    <w:p>
      <w:pPr>
        <w:spacing w:before="0" w:after="60" w:line="276" w:lineRule="auto"/>
        <w:jc w:val="left"/>
      </w:pPr>
      <w:r>
        <w:rPr>
          <w:rFonts w:ascii="Times New Roman" w:hAnsi="Times New Roman"/>
          <w:b w:val="0"/>
          <w:i/>
          <w:sz w:val="22"/>
        </w:rPr>
        <w:t xml:space="preserve">  =&gt; Không chứa chuỗi hoạt động bất thường nào.</w:t>
      </w:r>
    </w:p>
    <w:p>
      <w:pPr>
        <w:spacing w:before="0" w:after="60" w:line="276" w:lineRule="auto"/>
        <w:jc w:val="left"/>
      </w:pPr>
      <w:r>
        <w:rPr>
          <w:rFonts w:ascii="Times New Roman" w:hAnsi="Times New Roman"/>
          <w:b/>
          <w:i w:val="0"/>
          <w:sz w:val="22"/>
        </w:rPr>
        <w:t>• Biến ngoại lệ ex:</w:t>
      </w:r>
    </w:p>
    <w:p>
      <w:pPr>
        <w:spacing w:before="0" w:after="60" w:line="276" w:lineRule="auto"/>
        <w:jc w:val="left"/>
      </w:pPr>
      <w:r>
        <w:rPr>
          <w:rFonts w:ascii="Times New Roman" w:hAnsi="Times New Roman"/>
          <w:b w:val="0"/>
          <w:i w:val="0"/>
          <w:sz w:val="22"/>
        </w:rPr>
        <w:t xml:space="preserve">  - Kịch bản 1, 2, 3, 5: ~ (không phát sinh ngoại lệ IOException).</w:t>
      </w:r>
    </w:p>
    <w:p>
      <w:pPr>
        <w:spacing w:before="0" w:after="60" w:line="276" w:lineRule="auto"/>
        <w:jc w:val="left"/>
      </w:pPr>
      <w:r>
        <w:rPr>
          <w:rFonts w:ascii="Times New Roman" w:hAnsi="Times New Roman"/>
          <w:b w:val="0"/>
          <w:i w:val="0"/>
          <w:sz w:val="22"/>
        </w:rPr>
        <w:t xml:space="preserve">  - Kịch bản 4: ~duuk (bắt tại nút 11, gọi getMessage và truyền nguyên khối vào IllegalStateException tại nút 12).</w:t>
      </w:r>
    </w:p>
    <w:p>
      <w:pPr>
        <w:spacing w:before="0" w:after="160" w:line="276" w:lineRule="auto"/>
        <w:jc w:val="left"/>
      </w:pPr>
      <w:r>
        <w:rPr>
          <w:rFonts w:ascii="Times New Roman" w:hAnsi="Times New Roman"/>
          <w:b w:val="0"/>
          <w:i/>
          <w:sz w:val="22"/>
        </w:rPr>
        <w:t xml:space="preserve">  =&gt; Kịch bản 4 hoàn toàn hợp lệ, không chứa thao tác bất thường.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