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BẢNG MAPPING ĐỐI CHIẾU CHI TIẾT</w:t>
        <w:br/>
        <w:t>MÃ BUG REPORT – MÃ JIRA – MÃ TESTCASE</w:t>
      </w:r>
    </w:p>
    <w:p>
      <w:pPr>
        <w:jc w:val="center"/>
      </w:pPr>
      <w:r>
        <w:rPr>
          <w:i/>
          <w:color w:val="595959"/>
          <w:sz w:val="21"/>
        </w:rPr>
        <w:t>Hệ thống: Coffee Shop POS | Dự án Jira: Bug_CoffeeShopPOS (CF) | Nhóm 15</w:t>
      </w:r>
    </w:p>
    <w:p/>
    <w:p>
      <w:r>
        <w:rPr>
          <w:b/>
          <w:color w:val="1F497D"/>
          <w:sz w:val="26"/>
        </w:rPr>
        <w:t>I. BẢNG MAPPING TỔNG QUAN 3 CỘT CHUẨN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2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STT</w:t>
            </w:r>
          </w:p>
        </w:tc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Bug Report</w:t>
            </w:r>
          </w:p>
        </w:tc>
        <w:tc>
          <w:tcPr>
            <w:tcW w:type="dxa" w:w="1152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Jira</w:t>
            </w:r>
          </w:p>
        </w:tc>
        <w:tc>
          <w:tcPr>
            <w:tcW w:type="dxa" w:w="1584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Mã TestCase</w:t>
            </w:r>
          </w:p>
        </w:tc>
        <w:tc>
          <w:tcPr>
            <w:tcW w:type="dxa" w:w="3600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Chức năng / Tóm tắt lỗi</w:t>
            </w:r>
          </w:p>
        </w:tc>
        <w:tc>
          <w:tcPr>
            <w:tcW w:type="dxa" w:w="1296"/>
            <w:shd w:fill="1F497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Trạng thái Jira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BC_01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TC_BC_004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Khoảng thời gian không hợp lệ (Ngoại lệ)</w:t>
              <w:br/>
              <w:t>([TC_BC_004] Lỗi có thể xuất được báo cáo khi ngày bắt đầu lớn hơn ngày kết thúc)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DN_02 (Word)</w:t>
              <w:br/>
              <w:t>/ BC_02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TC_BC_005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Kiểm tra phân quyền xem báo cáo đối với nhân viên</w:t>
              <w:br/>
              <w:t>([TC_BC_005] Lỗi phân quyền)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ĐH_01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TC_DH_007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Hủy đơn hàng đã thanh toán (Ngoại lệ)</w:t>
              <w:br/>
              <w:t>([TC_DH_007] Lỗi vẫn hiển thị thông báo cho phép Hủy dù đơn hàng đã sang trạng thái PAID)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To Do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CF-7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TC_PAY_01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Kiểm tra tạm tính cho một món đồ uống cơ bản</w:t>
              <w:br/>
              <w:t>([TC_PAY_01] Lỗi kiểm tra tạm tính cho một món dư 1.000 đ)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TC_PAY_03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Áp dụng chính sách giảm giá thành viên 10%</w:t>
              <w:br/>
              <w:t>([TC_PAY_03] Lỗi giảm giá 10% nhưng chỉ trừ 5%)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Ready for Retest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PAY_07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CF-9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TC_PAY_07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Kiểm tra phương thức thanh toán mặc định tại Checkout</w:t>
              <w:br/>
              <w:t>([TC_PAY_07] Lỗi phương thức thanh toán mặc định)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MK_01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TC_MK_01 (TC_MK_001)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Đổi mật khẩu tài khoản và vô hiệu hóa mật khẩu cũ</w:t>
              <w:br/>
              <w:t>([TC_MK_01] Lỗi mật khẩu cũ vẫn đăng nhập được khi đã đổi mật khẩu thành công)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PAY_18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TC_PAY_18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Hóa đơn thanh toán phản ánh đầy đủ thông tin giảm giá</w:t>
              <w:br/>
              <w:t>([TC_PAY_18] Hóa đơn thiếu dòng giảm giá)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NV_02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TC_NV_02 (TC_NV_002)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Không cho phép quản trị viên tạo nhân viên trùng tên đăng nhập</w:t>
              <w:br/>
              <w:t>([TC_NV_02] Quản trị viên tạo được nhân viên trùng tên đăng nhập)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Progress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BH_06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TC_BH_06 (TC_BH_006)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Xóa mã giảm giá đã áp dụng khỏi đơn hàng</w:t>
              <w:br/>
              <w:t>([TC_BH_06] Xóa mã voucher nhưng hệ thống vẫn giữ mức giảm giá)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Review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BH_016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TC_BH_16 (TC_BH_016)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Gộp số lượng khi thêm lại cùng một món đồ uống và cấu hình</w:t>
              <w:br/>
              <w:t>([TC_BH_16] Thêm lại cùng sản phẩm và cấu hình nhưng giỏ hàng không cộng dồn số lượng)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In Review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PC_01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CF-15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TC_PC_09 (TC_PC_009)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Kiểm thử phân quyền: Thu ngân truy cập trái phép trang Báo Cáo &amp; Quản Trị</w:t>
              <w:br/>
              <w:t>([TC_PC_01] Tài khoản Thu ngân (Cashier) và Bếp (Kitchen) vẫn truy cập và thao tác được toàn bộ Báo cáo &amp; Quản trị (Admin))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Reopened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PC_02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8"/>
              </w:rPr>
              <w:t>CF-16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b/>
                <w:sz w:val="18"/>
              </w:rPr>
              <w:t>TC_PC_20 (TC_PC_020)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Chuyển trạng thái đơn sang COMPLETED: Thiếu nút 'Đã giao khách' trên màn hình Bếp</w:t>
              <w:br/>
              <w:t>([TC_PC_20] Thiếu nút thao tác 'Đã giao khách' trên màn hình Bếp KDS khiến đơn hàng bị kẹt vĩnh viễn)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8"/>
              </w:rPr>
              <w:t>To Do</w:t>
            </w:r>
          </w:p>
        </w:tc>
      </w:tr>
    </w:tbl>
    <w:p/>
    <w:p>
      <w:r>
        <w:rPr>
          <w:b/>
          <w:color w:val="1F497D"/>
          <w:sz w:val="26"/>
        </w:rPr>
        <w:t>II. ĐẶC TẢ CHI TIẾT TỪNG TEST CASE (TIỀN ĐIỀU KIỆN, DỮ LIỆU, CÁC BƯỚC &amp; KẾT QUẢ)</w:t>
      </w:r>
    </w:p>
    <w:p>
      <w:r>
        <w:rPr>
          <w:b/>
          <w:color w:val="2F5597"/>
          <w:sz w:val="22"/>
        </w:rPr>
        <w:t>Bug #1: [Bug Report: BC_01] ⟷ [Jira: CF-4] ⟷ [Test Case: TC_BC_004]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Khoảng thời gian không hợp lệ (Ngoại lệ)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Báo cáo | Người phụ trách: Hoàng Thanh Tú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Đang mở Tab Báo Cáo của hệ thống POS.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Ngày bắt đầu: 01/07/2026; Ngày kết thúc: 15/06/2026 (Ngày bắt đầu &gt; Ngày kết thúc).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CF-4, Bug Report BC_01 và Test Case TC_BC_004.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Nhập ngày bắt đầu là 01/07/2026, ngày kết thúc là 15/06/2026.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Hiển thị ngày bắt đầu là 01/07/2026, ngày kết thúc là 15/06/2026.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Hiển thị đúng ngày đã chọn.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Nhấn nút 'Xuất báo cáo'.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chặn xuất file và hiển thị thông báo lỗi: 'Ngày bắt đầu không được lớn hơn ngày kết thúc'.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vẫn tự động tải về tệp tin CSV chứa dữ liệu báo cáo sai lệch.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#2: [Bug Report: DN_02 (Word)</w:t>
        <w:br/>
        <w:t>/ BC_02] ⟷ [Jira: CF-5] ⟷ [Test Case: TC_BC_005]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Kiểm tra phân quyền xem báo cáo đối với nhân viên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Báo cáo &amp; Phân quyền | Người phụ trách: Hoàng Thanh Tú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Tài khoản nhân viên Thu ngân (cashier01) đã được kích hoạt.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Tài khoản: cashier01; Vai trò: CASHIER.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⚠️ Điểm lệch: Trên Jira CF-5 gắn với TC_BC_005 (Tú tạo, testcase fail trong Excel). Trong Word Table 49 lại ghi mã Bug là DN_02 (Đăng ký tự cấp quyền Admin do Quân tạo).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nhập vào hệ thống bằng tài khoản Thu ngân (cashier01).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Đăng nhập thành công với vai trò Thu ngân.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Đăng nhập thành công với role thu ngân.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Cố gắng truy cập vào chức năng Báo cáo &amp; Quản trị.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chặn truy cập, thông báo chức năng chỉ dành riêng cho Quản trị viên (ADMIN).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cho phép Thu ngân truy cập tự do vào trang Báo cáo &amp; Quản trị.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#3: [Bug Report: ĐH_01] ⟷ [Jira: CF-6] ⟷ [Test Case: TC_DH_007]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Hủy đơn hàng đã thanh toán (Ngoại lệ)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Đơn hàng | Người phụ trách: Phạm Thị Vân Ánh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đã thanh toán thành công (trạng thái PAID).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ở trạng thái PAID.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CF-6, Bug Report ĐH_01 và Test Case TC_DH_007.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Chọn tab Đơn hàng trên giao diện quản lý.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Hiển thị danh sách các đơn hàng hiện có trong hệ thống.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Hiển thị tab đơn hàng với danh sách các đơn hàng.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Nhấn nút 'Hủy đơn' đối với một đơn hàng đang ở trạng thái PAID.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Hiển thị thông báo chặn: 'Bạn không thể huỷ đơn hàng này vì đã thanh toán'.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vẫn hiển thị hộp thoại xác nhận 'Bạn có chắc chắn muốn hủy đơn hàng' với 2 nút Hủy và OK.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#4: [Bug Report: PAY_01] ⟷ [Jira: CF-7] ⟷ [Test Case: TC_PAY_01]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Kiểm tra tạm tính cho một món đồ uống cơ bản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Tạo đơn &amp; Thanh toán | Người phụ trách: Nguyễn Nhật Huy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Giao diện thu ngân POS đang mở, giỏ hàng trống.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1 ly Cà phê sữa size M, đơn giá chuẩn 30.000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CF-7, Bug Report PAY_01 và Test Case TC_PAY_01.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Nhấp chọn món 'Cà phê sữa' trong danh mục thực đơn.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Món Cà phê sữa được đưa vào giỏ hàng.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Món được thêm vào giỏ hàng đúng như mong đợi.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Quan sát giá trị Tạm tính hiển thị trên thanh toán giỏ hàng.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Tạm tính phải hiển thị chính xác là 30.000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Tạm tính hiển thị là 31.000 ₫ (bị tính dư 1.000 ₫).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Kiểm tra tổng tiền thanh toán cuối cùng của đơn hàng.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Tổng thanh toán khớp với giá trị niêm yết 30.000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Hiển thị đúng tổng thanh toán.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#5: [Bug Report: PAY_03] ⟷ [Jira: CF-8] ⟷ [Test Case: TC_PAY_03]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Áp dụng chính sách giảm giá thành viên 10%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Tạo đơn &amp; Thanh toán | Người phụ trách: Nguyễn Nhật Huy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có 1 ly Cà phê sữa 30.000 ₫ trong giỏ hàng.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Mã giảm giá thành viên PERCENT_10 (giảm 10%).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CF-8, Bug Report PAY_03 và Test Case TC_PAY_03.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Chọn chính sách giảm giá thành viên 10% (PERCENT_10).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Mức giảm giá hiển thị chính xác là 3.000 ₫ (10% của 30.000 ₫).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Mức giảm giá thực tế chỉ trừ 1.500 ₫ (tương đương 5%).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Kiểm tra tổng tiền thanh toán sau giảm giá.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Tổng thanh toán phải là 27.000 ₫ (30.000 - 3.000).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Tổng thanh toán bị lệch thành 28.500 ₫ do giảm thiếu.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#6: [Bug Report: PAY_07] ⟷ [Jira: CF-9] ⟷ [Test Case: TC_PAY_07]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Kiểm tra phương thức thanh toán mặc định tại Checkout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Thanh toán đơn hàng | Người phụ trách: Nguyễn Nhật Huy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đã chọn xong món, sẵn sàng thanh toán.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trị giá 30.000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CF-9, Bug Report PAY_07 và Test Case TC_PAY_07.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Nhấn nút 'Thanh Toán Đơn Hàng' tại quầy POS.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Hộp thoại (Modal) Checkout thanh toán hiển thị.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Modal checkout hiển thị đúng như mong đợi.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Quan sát phương thức thanh toán đang được chọn mặc định.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Phương thức 'Tiền mặt' phải được hệ thống tích chọn mặc định.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tự động kích hoạt 'Thanh toán VNPay QR' thay vì Tiền mặt.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#7: [Bug Report: MK_01] ⟷ [Jira: CF-10] ⟷ [Test Case: TC_MK_01 (TC_MK_001)]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Đổi mật khẩu tài khoản và vô hiệu hóa mật khẩu cũ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Tài khoản | Người phụ trách: Ô Duy Hoàng Thiện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Tài khoản cashier01 đang có mật khẩu hiện tại là 123.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Mật khẩu cũ: 123; Mật khẩu mới: Thien456!.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CF-10, Bug Report MK_01 và Test Case TC_MK_01 (TC_MK_001).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nhập cashier01 và mở chức năng 'Đổi mật khẩu' cá nhân.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Hiển thị form thay đổi mật khẩu tài khoản.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Hiển thị hộp đổi mật khẩu cá nhân thành công.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Nhập mật khẩu cũ 123, mật khẩu mới Thien456! và xác nhận lưu.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lưu mật khẩu mới và hiển thị thông báo thành công.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Thông báo đổi mật khẩu thành công.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xuất, sau đó thử đăng nhập lại bằng mật khẩu cũ 123.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từ chối đăng nhập và báo mật khẩu cũ không đúng.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Ứng dụng vẫn cho phép đăng nhập thành công vào POS bằng mật khẩu cũ 123.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#8: [Bug Report: PAY_18] ⟷ [Jira: CF-11] ⟷ [Test Case: TC_PAY_18]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Hóa đơn thanh toán phản ánh đầy đủ thông tin giảm giá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Xem/in/lưu Hóa đơn | Người phụ trách: Nguyễn Nhật Huy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30.000 ₫ đã áp dụng mã giảm giá 3.000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đã thanh toán 27.000 ₫ với voucher giảm 3.000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CF-11, Bug Report PAY_18 và Test Case TC_PAY_18.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Chọn áp dụng giảm giá 10% trên đơn hàng 30.000 ₫.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Mức giảm giá hiển thị là -3.000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Hiển thị mức giảm giá đúng.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Thực hiện thanh toán thành công đơn hàng.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Tổng tiền thanh toán ghi nhận 27.000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Tổng cộng 27.000 ₫ như mong đợi.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Kiểm tra nội dung chi tiết trên Hóa đơn thanh toán (Receipt/E-Receipt).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Hóa đơn phải có dòng hiển thị chi tiết mã voucher và số tiền giảm: -3.000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Hóa đơn thanh toán hoàn toàn không hiển thị dòng giảm giá voucher.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#9: [Bug Report: NV_02] ⟷ [Jira: CF-12] ⟷ [Test Case: TC_NV_02 (TC_NV_002)]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Không cho phép quản trị viên tạo nhân viên trùng tên đăng nhập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Nhân viên | Người phụ trách: Ô Duy Hoàng Thiện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Hệ thống đã tồn tại tài khoản nhân viên cashier01.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Tên đăng nhập mới cần tạo: cashier01.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CF-12, Bug Report NV_02 và Test Case TC_NV_02 (TC_NV_002).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nhập tài khoản admin, mở tab 'Nhân Viên'.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Hiển thị danh sách nhân viên hiện có tài khoản cashier01.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Danh sách hiển thị đúng tài khoản cashier01.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Thực hiện thêm nhân viên mới với tên đăng nhập cashier01.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chặn tạo mới và báo lỗi: 'Tên đăng nhập đã tồn tại'.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vẫn tiếp nhận và tạo thành công tài khoản mới.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Kiểm tra lại danh sách tài khoản người dùng trong hệ thống.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Chỉ duy nhất 1 tài khoản cashier01 tồn tại.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Danh sách ghi nhận 2 tài khoản cùng mang tên đăng nhập cashier01.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#10: [Bug Report: BH_06] ⟷ [Jira: CF-13] ⟷ [Test Case: TC_BH_06 (TC_BH_006)]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Xóa mã giảm giá đã áp dụng khỏi đơn hàng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Bán hàng | Người phụ trách: Ô Duy Hoàng Thiện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Đang ở màn hình bán hàng POS, giỏ hàng có 1 Cà phê sữa 30.000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Mã voucher CHAOBAN (giảm 15.000 ₫).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CF-13, Bug Report BH_06 và Test Case TC_BH_06 (TC_BH_006).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nhập tài khoản cashier01 và mở quầy bán hàng.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Giao diện bán hàng sẵn sàng.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Đăng nhập và mở màn hình POS thành công.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Thêm Cà phê sữa, nhập mã CHAOBAN và nhấn 'Áp Dụng'.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Tạm tính 30.000 ₫, giảm 15.000 ₫, tổng tiền còn 15.000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Áp dụng mã giảm giá thành công, tổng còn 15.000 ₫.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Xóa trắng ô nhập mã voucher rồi nhấn nút 'Áp Dụng' để hủy mã.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Thông báo đã xóa mã; mức giảm trở về 0 ₫; tổng tiền khôi phục về 30.000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Hệ thống báo đã xóa mã nhưng mức giảm vẫn giữ nguyên 15.000 ₫, tổng tiền vẫn là 15.000 ₫.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#11: [Bug Report: BH_016] ⟷ [Jira: CF-14] ⟷ [Test Case: TC_BH_16 (TC_BH_016)]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Gộp số lượng khi thêm lại cùng một món đồ uống và cấu hình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Quản lý Bán hàng | Người phụ trách: Ô Duy Hoàng Thiện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Giao diện thu ngân POS đang mở.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Món Cà phê sữa size M, giá 30.000 ₫.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CF-14, Bug Report BH_016 và Test Case TC_BH_16 (TC_BH_016).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Đăng nhập tài khoản cashier01 và mở giao diện quầy bán hàng.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Giao diện bán hàng hiển thị sẵn sàng.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Đăng nhập và hiển thị đúng như mong đợi.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7"/>
              </w:rPr>
              <w:t>Pass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Chọn Cà phê sữa size M thêm vào giỏ; sau đó tiếp tục nhấn thêm Cà phê sữa size M lần thứ hai với cùng cấu hình.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Giỏ hàng chỉ có 1 dòng duy nhất 'Cà phê sữa size M' với Số lượng = 2, tổng tiền 60.000 ₫.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Giỏ hàng bị tách thành 2 dòng riêng biệt, mỗi dòng số lượng 1 thay vì cộng dồn số lượng thành 2.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#12: [Bug Report: PC_01] ⟷ [Jira: CF-15] ⟷ [Test Case: TC_PC_09 (TC_PC_009)]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Kiểm thử phân quyền: Thu ngân truy cập trái phép trang Báo Cáo &amp; Quản Trị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Phân quyền người dùng | Người phụ trách: Trần Hoàng Phúc Quân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Đăng nhập bằng tài khoản Thu ngân cashier01 / 123.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Tài khoản: cashier01 (Vai trò CASHIER); Tab: 'Báo Cáo &amp; Quản Trị'.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⚠️ Điểm lệch mã: Jira đặt tiêu đề là [TC_PC_01], nhưng sheet Test Case gốc trong Excel là TC_PC_09 (mã đầy đủ TC_PC_009). Mã PC_01 là mã Bug Report.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Quan sát thanh điều hướng (Navbar) khi đăng nhập tài khoản Thu ngân.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Tab 'Báo Cáo &amp; Quản Trị' phải bị ẩn hoàn toàn hoặc vô hiệu hóa đối với Thu ngân.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Cả 3 tab Thu Ngân, Bếp, Quản Trị đều hiển thị công khai trên thanh Navbar.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Thu ngân bấm nhấp chuột vào tab 'Báo Cáo &amp; Quản Trị'.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Hệ thống phải chặn truy cập và hiển thị cảnh báo: 'Bạn không có quyền truy cập!'.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Thu ngân vào thẳng trang Quản trị, xem đầy đủ doanh thu tài chính và có thể sửa/xóa tài khoản Admin.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p>
      <w:r>
        <w:rPr>
          <w:b/>
          <w:color w:val="2F5597"/>
          <w:sz w:val="22"/>
        </w:rPr>
        <w:t>Bug #13: [Bug Report: PC_02] ⟷ [Jira: CF-16] ⟷ [Test Case: TC_PC_20 (TC_PC_020)]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Tên kịch bản: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Chuyển trạng thái đơn sang COMPLETED: Thiếu nút 'Đã giao khách' trên màn hình Bếp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Phân hệ / Tester: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Phân quyền &amp; Màn hình Bếp KDS | Người phụ trách: Trần Hoàng Phúc Quân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Tiền điều kiện: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#125 đang ở trạng thái READY tại cột 'Đã xong / Sẵn sàng phục vụ'.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Dữ liệu kiểm thử: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Đơn hàng #125; Màn hình Bếp Kitchen KDS.</w:t>
            </w:r>
          </w:p>
        </w:tc>
      </w:tr>
      <w:tr>
        <w:tc>
          <w:tcPr>
            <w:tcW w:type="dxa" w:w="2592"/>
            <w:shd w:fill="F2F5F9"/>
          </w:tcPr>
          <w:p>
            <w:r>
              <w:rPr>
                <w:b/>
                <w:sz w:val="18"/>
              </w:rPr>
              <w:t>Ghi chú đối soát:</w:t>
            </w:r>
          </w:p>
        </w:tc>
        <w:tc>
          <w:tcPr>
            <w:tcW w:type="dxa" w:w="7488"/>
          </w:tcPr>
          <w:p>
            <w:r>
              <w:rPr>
                <w:sz w:val="18"/>
              </w:rPr>
              <w:t>Khớp hoàn toàn giữa Jira CF-16, Bug Report PC_02 và Test Case TC_PC_20 (TC_PC_020).</w:t>
            </w:r>
          </w:p>
        </w:tc>
      </w:tr>
    </w:tbl>
    <w:p>
      <w:pPr>
        <w:spacing w:after="40"/>
      </w:pPr>
    </w:p>
    <w:p>
      <w:r>
        <w:rPr>
          <w:b/>
          <w:i/>
          <w:sz w:val="19"/>
        </w:rPr>
        <w:t>Các bước thực hiện kiểm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Bước #</w:t>
            </w:r>
          </w:p>
        </w:tc>
        <w:tc>
          <w:tcPr>
            <w:tcW w:type="dxa" w:w="3168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Chi tiết thao tác</w:t>
            </w:r>
          </w:p>
        </w:tc>
        <w:tc>
          <w:tcPr>
            <w:tcW w:type="dxa" w:w="2880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type="dxa" w:w="230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 thực tế (BUG)</w:t>
            </w:r>
          </w:p>
        </w:tc>
        <w:tc>
          <w:tcPr>
            <w:tcW w:type="dxa" w:w="864"/>
            <w:shd w:fill="418AB3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Kết quả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Barista mở cột 'Đã xong / Sẵn sàng phục vụ' trên màn hình bếp KDS.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Thẻ đơn hàng phải có nút bấm 'Đã giao khách' hoặc 'Hoàn tất đơn' để chuyển sang COMPLETED.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Thẻ đơn chỉ hiển thị dòng chữ tĩnh 'Đã sẵn sàng phục vụ', hoàn toàn không có nút thao tác hoàn tất.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Cố gắng tương tác kéo thả hoặc bấm nút để hoàn tất và dọn sạch đơn #125 khỏi màn hình bếp.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Đơn hàng được dọn sạch khỏi danh sách hàng chờ bếp sau khi giao khách.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Đơn hàng #125 bị kẹt lại vĩnh viễn ở màn hình Bếp, không có cách nào dọn dẹp hàng chờ.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00000"/>
                <w:sz w:val="17"/>
              </w:rPr>
              <w:t>Fail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