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80"/>
      </w:pPr>
      <w:r>
        <w:rPr>
          <w:rFonts w:ascii="Times New Roman" w:hAnsi="Times New Roman"/>
          <w:b/>
          <w:sz w:val="26"/>
        </w:rPr>
        <w:t>4.3. Kiểm thử hàm restockForOrder()</w:t>
      </w:r>
    </w:p>
    <w:p>
      <w:pPr>
        <w:keepNext/>
        <w:spacing w:before="200" w:after="60"/>
      </w:pPr>
      <w:r>
        <w:rPr>
          <w:rFonts w:ascii="Times New Roman" w:hAnsi="Times New Roman"/>
          <w:b/>
          <w:sz w:val="26"/>
        </w:rPr>
        <w:t>4.3.1. Mô tả chức năng</w:t>
      </w:r>
    </w:p>
    <w:p>
      <w:pPr>
        <w:spacing w:before="0" w:after="80" w:line="276" w:lineRule="auto"/>
      </w:pPr>
      <w:r>
        <w:rPr>
          <w:rFonts w:ascii="Times New Roman" w:hAnsi="Times New Roman"/>
          <w:sz w:val="26"/>
        </w:rPr>
        <w:t>Hàm hoàn trả lại nguyên liệu vào kho cho một đơn hàng đã bị trừ kho trước đó (ví dụ khi hủy đơn hàng). Nếu đơn hàng chưa từng bị trừ kho (inventoryDeducted == false), hàm kết thúc ngay lập tức. Ngược lại, hàm tính toán tổng lượng nguyên liệu đơn hàng đã dùng, duyệt qua từng nguyên liệu để cộng hoàn lại vào kho qua kho dữ liệu với mã lý do "ORDER_RESTOCK", sau đó đặt lại cờ inventoryDeducted = false để tránh hoàn kho trùng lặp.</w:t>
      </w:r>
    </w:p>
    <w:p>
      <w:pPr>
        <w:keepNext/>
        <w:spacing w:before="200" w:after="60"/>
      </w:pPr>
      <w:r>
        <w:rPr>
          <w:rFonts w:ascii="Times New Roman" w:hAnsi="Times New Roman"/>
          <w:b/>
          <w:sz w:val="26"/>
        </w:rPr>
        <w:t>4.3.2. Đoạn mã nguồn</w:t>
      </w:r>
    </w:p>
    <w:tbl>
      <w:tblPr>
        <w:tblW w:type="auto" w:w="0"/>
        <w:jc w:val="center"/>
        <w:tblLayout w:type="fixed"/>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Pr>
          <w:p>
            <w:pPr>
              <w:spacing w:before="0" w:after="0" w:line="276" w:lineRule="auto"/>
            </w:pPr>
            <w:r>
              <w:rPr>
                <w:rFonts w:ascii="Consolas" w:hAnsi="Consolas"/>
                <w:color w:val="1A1A1A"/>
                <w:sz w:val="21"/>
              </w:rPr>
              <w:t>public void restockForOrder(Order order) {</w:t>
              <w:br/>
              <w:t xml:space="preserve">    if (!order.isInventoryDeducted()) { // (1)</w:t>
              <w:br/>
              <w:t xml:space="preserve">        return; // (2)</w:t>
              <w:br/>
              <w:t xml:space="preserve">    }</w:t>
              <w:br/>
              <w:t xml:space="preserve">    Map&lt;String, Double&gt; requirements = calculateRequirements(order); // (3)</w:t>
              <w:br/>
              <w:t xml:space="preserve">    requirements.forEach((name, quantity) -&gt; { // (4)</w:t>
              <w:br/>
              <w:t xml:space="preserve">        InventoryItem item = getItem(name); // (5)</w:t>
              <w:br/>
              <w:t xml:space="preserve">        repository.adjustInventory(item.getId(), quantity, order.getId(), "ORDER_RESTOCK"); // (6)</w:t>
              <w:br/>
              <w:t xml:space="preserve">    });</w:t>
              <w:br/>
              <w:t xml:space="preserve">    order.setInventoryDeducted(false); // (7)</w:t>
              <w:br/>
              <w:t>} // (8)</w:t>
            </w:r>
          </w:p>
        </w:tc>
      </w:tr>
    </w:tbl>
    <w:p>
      <w:pPr>
        <w:spacing w:after="80"/>
      </w:pPr>
    </w:p>
    <w:p>
      <w:pPr>
        <w:keepNext/>
        <w:spacing w:before="200" w:after="60"/>
      </w:pPr>
      <w:r>
        <w:rPr>
          <w:rFonts w:ascii="Times New Roman" w:hAnsi="Times New Roman"/>
          <w:b/>
          <w:sz w:val="26"/>
        </w:rPr>
        <w:t>4.3.3. Lập đồ thị dòng điều khiển cơ bản</w:t>
      </w:r>
    </w:p>
    <w:p>
      <w:pPr>
        <w:spacing w:before="120" w:after="40"/>
        <w:jc w:val="center"/>
      </w:pPr>
      <w:r>
        <w:drawing>
          <wp:inline xmlns:a="http://schemas.openxmlformats.org/drawingml/2006/main" xmlns:pic="http://schemas.openxmlformats.org/drawingml/2006/picture">
            <wp:extent cx="2286000" cy="4125952"/>
            <wp:docPr id="1" name="Picture 1"/>
            <wp:cNvGraphicFramePr>
              <a:graphicFrameLocks noChangeAspect="1"/>
            </wp:cNvGraphicFramePr>
            <a:graphic>
              <a:graphicData uri="http://schemas.openxmlformats.org/drawingml/2006/picture">
                <pic:pic>
                  <pic:nvPicPr>
                    <pic:cNvPr id="0" name="cfg_restock_for_order.png"/>
                    <pic:cNvPicPr/>
                  </pic:nvPicPr>
                  <pic:blipFill>
                    <a:blip r:embed="rId9"/>
                    <a:stretch>
                      <a:fillRect/>
                    </a:stretch>
                  </pic:blipFill>
                  <pic:spPr>
                    <a:xfrm>
                      <a:off x="0" y="0"/>
                      <a:ext cx="2286000" cy="4125952"/>
                    </a:xfrm>
                    <a:prstGeom prst="rect"/>
                  </pic:spPr>
                </pic:pic>
              </a:graphicData>
            </a:graphic>
          </wp:inline>
        </w:drawing>
      </w:r>
    </w:p>
    <w:p>
      <w:pPr>
        <w:spacing w:after="160"/>
        <w:jc w:val="center"/>
      </w:pPr>
      <w:r>
        <w:rPr>
          <w:rFonts w:ascii="Times New Roman" w:hAnsi="Times New Roman"/>
          <w:sz w:val="26"/>
        </w:rPr>
        <w:t>Hình 4.5 Đồ thị dòng điều khiển cơ bản hàm restockForOrder()</w:t>
      </w:r>
    </w:p>
    <w:p>
      <w:pPr>
        <w:keepNext/>
        <w:spacing w:before="200" w:after="60"/>
      </w:pPr>
      <w:r>
        <w:rPr>
          <w:rFonts w:ascii="Times New Roman" w:hAnsi="Times New Roman"/>
          <w:b/>
          <w:sz w:val="26"/>
        </w:rPr>
        <w:t>4.3.4. Tính số đường thi hành tuyến tính độc lập.</w:t>
      </w:r>
    </w:p>
    <w:p>
      <w:pPr>
        <w:spacing w:before="0" w:after="80" w:line="276" w:lineRule="auto"/>
        <w:ind w:left="360"/>
      </w:pPr>
      <w:r>
        <w:rPr>
          <w:rFonts w:ascii="Times New Roman" w:hAnsi="Times New Roman"/>
          <w:sz w:val="26"/>
        </w:rPr>
        <w:t xml:space="preserve">•  </w:t>
      </w:r>
      <w:r>
        <w:rPr>
          <w:rFonts w:ascii="Times New Roman" w:hAnsi="Times New Roman"/>
          <w:sz w:val="26"/>
        </w:rPr>
        <w:t>Đồ thị bên có 2 nút quyết định nhị phân (1, 4) nên có độ phức tạp:</w:t>
      </w:r>
    </w:p>
    <w:p>
      <w:pPr>
        <w:spacing w:before="80" w:after="120"/>
        <w:ind w:left="792"/>
      </w:pPr>
      <w:r>
        <w:rPr>
          <w:rFonts w:ascii="Times New Roman" w:hAnsi="Times New Roman"/>
          <w:sz w:val="26"/>
        </w:rPr>
        <w:t>C = 2 + 1 = 3</w:t>
      </w:r>
    </w:p>
    <w:p>
      <w:pPr>
        <w:spacing w:before="0" w:after="80" w:line="276" w:lineRule="auto"/>
        <w:ind w:left="360"/>
      </w:pPr>
      <w:r>
        <w:rPr>
          <w:rFonts w:ascii="Times New Roman" w:hAnsi="Times New Roman"/>
          <w:sz w:val="26"/>
        </w:rPr>
        <w:t xml:space="preserve">•  </w:t>
      </w:r>
      <w:r>
        <w:rPr>
          <w:rFonts w:ascii="Times New Roman" w:hAnsi="Times New Roman"/>
          <w:sz w:val="26"/>
        </w:rPr>
        <w:t>3 đường thi hành tuyến tính lập cơ bản là:</w:t>
      </w:r>
    </w:p>
    <w:p>
      <w:pPr>
        <w:spacing w:before="0" w:after="120" w:line="276" w:lineRule="auto"/>
        <w:ind w:left="792"/>
      </w:pPr>
      <w:r>
        <w:rPr>
          <w:rFonts w:ascii="Times New Roman" w:hAnsi="Times New Roman"/>
          <w:sz w:val="26"/>
        </w:rPr>
        <w:t xml:space="preserve">1.  </w:t>
      </w:r>
      <w:r>
        <w:rPr>
          <w:rFonts w:ascii="Times New Roman" w:hAnsi="Times New Roman"/>
          <w:sz w:val="26"/>
        </w:rPr>
        <w:t>1 → 2 → End</w:t>
      </w:r>
    </w:p>
    <w:p>
      <w:pPr>
        <w:spacing w:before="0" w:after="120" w:line="276" w:lineRule="auto"/>
        <w:ind w:left="792"/>
      </w:pPr>
      <w:r>
        <w:rPr>
          <w:rFonts w:ascii="Times New Roman" w:hAnsi="Times New Roman"/>
          <w:sz w:val="26"/>
        </w:rPr>
        <w:t xml:space="preserve">2.  </w:t>
      </w:r>
      <w:r>
        <w:rPr>
          <w:rFonts w:ascii="Times New Roman" w:hAnsi="Times New Roman"/>
          <w:sz w:val="26"/>
        </w:rPr>
        <w:t>1 → 3 → 4 → 7 → End</w:t>
      </w:r>
    </w:p>
    <w:p>
      <w:pPr>
        <w:spacing w:before="0" w:after="120" w:line="276" w:lineRule="auto"/>
        <w:ind w:left="792"/>
      </w:pPr>
      <w:r>
        <w:rPr>
          <w:rFonts w:ascii="Times New Roman" w:hAnsi="Times New Roman"/>
          <w:sz w:val="26"/>
        </w:rPr>
        <w:t xml:space="preserve">3.  </w:t>
      </w:r>
      <w:r>
        <w:rPr>
          <w:rFonts w:ascii="Times New Roman" w:hAnsi="Times New Roman"/>
          <w:sz w:val="26"/>
        </w:rPr>
        <w:t>1 → 3 → 4 → 5 → 6 → 4 → 7 → End</w:t>
      </w:r>
    </w:p>
    <w:p>
      <w:pPr>
        <w:keepNext/>
        <w:spacing w:before="200" w:after="60"/>
      </w:pPr>
      <w:r>
        <w:rPr>
          <w:rFonts w:ascii="Times New Roman" w:hAnsi="Times New Roman"/>
          <w:b/>
          <w:sz w:val="26"/>
        </w:rPr>
        <w:t>4.3.5. Thiết kế test cases cho từng đường</w:t>
      </w:r>
    </w:p>
    <w:p>
      <w:pPr>
        <w:spacing w:before="0" w:after="80" w:line="276" w:lineRule="auto"/>
        <w:ind w:left="360"/>
      </w:pPr>
      <w:r>
        <w:rPr>
          <w:rFonts w:ascii="Times New Roman" w:hAnsi="Times New Roman"/>
          <w:sz w:val="26"/>
        </w:rPr>
        <w:t xml:space="preserve">•  </w:t>
      </w:r>
      <w:r>
        <w:rPr>
          <w:rFonts w:ascii="Times New Roman" w:hAnsi="Times New Roman"/>
          <w:b/>
          <w:sz w:val="26"/>
        </w:rPr>
        <w:t>Test case cho đường 1:</w:t>
      </w:r>
      <w:r>
        <w:rPr>
          <w:rFonts w:ascii="Times New Roman" w:hAnsi="Times New Roman"/>
          <w:sz w:val="26"/>
        </w:rPr>
      </w:r>
    </w:p>
    <w:p>
      <w:pPr>
        <w:spacing w:before="0" w:after="60" w:line="276" w:lineRule="auto"/>
        <w:ind w:left="792"/>
      </w:pPr>
      <w:r>
        <w:rPr>
          <w:rFonts w:ascii="Times New Roman" w:hAnsi="Times New Roman"/>
          <w:sz w:val="22"/>
        </w:rPr>
        <w:t xml:space="preserve">o  </w:t>
      </w:r>
      <w:r>
        <w:rPr>
          <w:rFonts w:ascii="Times New Roman" w:hAnsi="Times New Roman"/>
          <w:sz w:val="26"/>
        </w:rPr>
        <w:t>order.isInventoryDeducted() == false (đơn hàng chưa bị trừ kho).</w:t>
      </w:r>
    </w:p>
    <w:p>
      <w:pPr>
        <w:spacing w:before="0" w:after="60" w:line="276" w:lineRule="auto"/>
        <w:ind w:left="792"/>
      </w:pPr>
      <w:r>
        <w:rPr>
          <w:rFonts w:ascii="Times New Roman" w:hAnsi="Times New Roman"/>
          <w:sz w:val="22"/>
        </w:rPr>
        <w:t xml:space="preserve">o  </w:t>
      </w:r>
      <w:r>
        <w:rPr>
          <w:rFonts w:ascii="Times New Roman" w:hAnsi="Times New Roman"/>
          <w:sz w:val="26"/>
        </w:rPr>
        <w:t>Ví dụ: order có id = 1, inventoryDeducted = false.</w:t>
      </w:r>
    </w:p>
    <w:p>
      <w:pPr>
        <w:spacing w:before="0" w:after="120" w:line="276" w:lineRule="auto"/>
        <w:ind w:left="792"/>
      </w:pPr>
      <w:r>
        <w:rPr>
          <w:rFonts w:ascii="Times New Roman" w:hAnsi="Times New Roman"/>
          <w:sz w:val="22"/>
        </w:rPr>
        <w:t xml:space="preserve">o  </w:t>
      </w:r>
      <w:r>
        <w:rPr>
          <w:rFonts w:ascii="Times New Roman" w:hAnsi="Times New Roman"/>
          <w:sz w:val="26"/>
        </w:rPr>
        <w:t>Kết quả kỳ vọng: Thoát ngay tại lệnh return, không tính toán định lượng nguyên liệu, không gọi repository.adjustInventory(), cờ inventoryDeducted của đơn hàng giữ nguyên giá trị false.</w:t>
      </w:r>
    </w:p>
    <w:p>
      <w:pPr>
        <w:spacing w:before="0" w:after="80" w:line="276" w:lineRule="auto"/>
        <w:ind w:left="360"/>
      </w:pPr>
      <w:r>
        <w:rPr>
          <w:rFonts w:ascii="Times New Roman" w:hAnsi="Times New Roman"/>
          <w:sz w:val="26"/>
        </w:rPr>
        <w:t xml:space="preserve">•  </w:t>
      </w:r>
      <w:r>
        <w:rPr>
          <w:rFonts w:ascii="Times New Roman" w:hAnsi="Times New Roman"/>
          <w:b/>
          <w:sz w:val="26"/>
        </w:rPr>
        <w:t>Test case cho đường 2:</w:t>
      </w:r>
      <w:r>
        <w:rPr>
          <w:rFonts w:ascii="Times New Roman" w:hAnsi="Times New Roman"/>
          <w:sz w:val="26"/>
        </w:rPr>
      </w:r>
    </w:p>
    <w:p>
      <w:pPr>
        <w:spacing w:before="0" w:after="60" w:line="276" w:lineRule="auto"/>
        <w:ind w:left="792"/>
      </w:pPr>
      <w:r>
        <w:rPr>
          <w:rFonts w:ascii="Times New Roman" w:hAnsi="Times New Roman"/>
          <w:sz w:val="22"/>
        </w:rPr>
        <w:t xml:space="preserve">o  </w:t>
      </w:r>
      <w:r>
        <w:rPr>
          <w:rFonts w:ascii="Times New Roman" w:hAnsi="Times New Roman"/>
          <w:sz w:val="26"/>
        </w:rPr>
        <w:t>order.isInventoryDeducted() == true.</w:t>
      </w:r>
    </w:p>
    <w:p>
      <w:pPr>
        <w:spacing w:before="0" w:after="60" w:line="276" w:lineRule="auto"/>
        <w:ind w:left="792"/>
      </w:pPr>
      <w:r>
        <w:rPr>
          <w:rFonts w:ascii="Times New Roman" w:hAnsi="Times New Roman"/>
          <w:sz w:val="22"/>
        </w:rPr>
        <w:t xml:space="preserve">o  </w:t>
      </w:r>
      <w:r>
        <w:rPr>
          <w:rFonts w:ascii="Times New Roman" w:hAnsi="Times New Roman"/>
          <w:sz w:val="26"/>
        </w:rPr>
        <w:t>calculateRequirements(order) trả về danh sách rỗng (đơn hàng không có món nào cần trừ kho, requirements = {}).</w:t>
      </w:r>
    </w:p>
    <w:p>
      <w:pPr>
        <w:spacing w:before="0" w:after="120" w:line="276" w:lineRule="auto"/>
        <w:ind w:left="792"/>
      </w:pPr>
      <w:r>
        <w:rPr>
          <w:rFonts w:ascii="Times New Roman" w:hAnsi="Times New Roman"/>
          <w:sz w:val="22"/>
        </w:rPr>
        <w:t xml:space="preserve">o  </w:t>
      </w:r>
      <w:r>
        <w:rPr>
          <w:rFonts w:ascii="Times New Roman" w:hAnsi="Times New Roman"/>
          <w:sz w:val="26"/>
        </w:rPr>
        <w:t>Kết quả kỳ vọng: Vòng lặp forEach tại nút (4) không thực hiện lần nào, không gọi getItem() và adjustInventory(), cập nhật order.setInventoryDeducted(false) thành false và kết thúc bình thường.</w:t>
      </w:r>
    </w:p>
    <w:p>
      <w:pPr>
        <w:spacing w:before="0" w:after="80" w:line="276" w:lineRule="auto"/>
        <w:ind w:left="360"/>
      </w:pPr>
      <w:r>
        <w:rPr>
          <w:rFonts w:ascii="Times New Roman" w:hAnsi="Times New Roman"/>
          <w:sz w:val="26"/>
        </w:rPr>
        <w:t xml:space="preserve">•  </w:t>
      </w:r>
      <w:r>
        <w:rPr>
          <w:rFonts w:ascii="Times New Roman" w:hAnsi="Times New Roman"/>
          <w:b/>
          <w:sz w:val="26"/>
        </w:rPr>
        <w:t>Test case cho đường 3:</w:t>
      </w:r>
      <w:r>
        <w:rPr>
          <w:rFonts w:ascii="Times New Roman" w:hAnsi="Times New Roman"/>
          <w:sz w:val="26"/>
        </w:rPr>
      </w:r>
    </w:p>
    <w:p>
      <w:pPr>
        <w:spacing w:before="0" w:after="60" w:line="276" w:lineRule="auto"/>
        <w:ind w:left="792"/>
      </w:pPr>
      <w:r>
        <w:rPr>
          <w:rFonts w:ascii="Times New Roman" w:hAnsi="Times New Roman"/>
          <w:sz w:val="22"/>
        </w:rPr>
        <w:t xml:space="preserve">o  </w:t>
      </w:r>
      <w:r>
        <w:rPr>
          <w:rFonts w:ascii="Times New Roman" w:hAnsi="Times New Roman"/>
          <w:sz w:val="26"/>
        </w:rPr>
        <w:t>order.isInventoryDeducted() == true.</w:t>
      </w:r>
    </w:p>
    <w:p>
      <w:pPr>
        <w:spacing w:before="0" w:after="60" w:line="276" w:lineRule="auto"/>
        <w:ind w:left="792"/>
      </w:pPr>
      <w:r>
        <w:rPr>
          <w:rFonts w:ascii="Times New Roman" w:hAnsi="Times New Roman"/>
          <w:sz w:val="22"/>
        </w:rPr>
        <w:t xml:space="preserve">o  </w:t>
      </w:r>
      <w:r>
        <w:rPr>
          <w:rFonts w:ascii="Times New Roman" w:hAnsi="Times New Roman"/>
          <w:sz w:val="26"/>
        </w:rPr>
        <w:t>calculateRequirements(order) trả về danh sách nguyên liệu hợp lệ (ví dụ: requirements = {"Cà chua": 2.0}, trong kho tồn tại item{id=10, name="Cà chua"}).</w:t>
      </w:r>
    </w:p>
    <w:p>
      <w:pPr>
        <w:spacing w:before="0" w:after="120" w:line="276" w:lineRule="auto"/>
        <w:ind w:left="792"/>
      </w:pPr>
      <w:r>
        <w:rPr>
          <w:rFonts w:ascii="Times New Roman" w:hAnsi="Times New Roman"/>
          <w:sz w:val="22"/>
        </w:rPr>
        <w:t xml:space="preserve">o  </w:t>
      </w:r>
      <w:r>
        <w:rPr>
          <w:rFonts w:ascii="Times New Roman" w:hAnsi="Times New Roman"/>
          <w:sz w:val="26"/>
        </w:rPr>
        <w:t>Kết quả kỳ vọng: Vòng lặp forEach duyệt qua nguyên liệu, gọi getItem("Cà chua") tại nút (5), gọi repository.adjustInventory(10, 2.0, order.getId(), "ORDER_RESTOCK") tại nút (6) để cộng lại tồn kho, sau đó chuyển sang nút (7) cập nhật inventoryDeducted = false.</w:t>
      </w:r>
    </w:p>
    <w:p>
      <w:pPr>
        <w:keepNext/>
        <w:spacing w:before="200" w:after="60"/>
      </w:pPr>
      <w:r>
        <w:rPr>
          <w:rFonts w:ascii="Times New Roman" w:hAnsi="Times New Roman"/>
          <w:b/>
          <w:sz w:val="26"/>
        </w:rPr>
        <w:t>4.3.6. Lập đồ thị dòng dữ liệu chung</w:t>
      </w:r>
    </w:p>
    <w:p>
      <w:pPr>
        <w:spacing w:before="120" w:after="40"/>
        <w:jc w:val="center"/>
      </w:pPr>
      <w:r>
        <w:drawing>
          <wp:inline xmlns:a="http://schemas.openxmlformats.org/drawingml/2006/main" xmlns:pic="http://schemas.openxmlformats.org/drawingml/2006/picture">
            <wp:extent cx="2743200" cy="3783724"/>
            <wp:docPr id="2" name="Picture 2"/>
            <wp:cNvGraphicFramePr>
              <a:graphicFrameLocks noChangeAspect="1"/>
            </wp:cNvGraphicFramePr>
            <a:graphic>
              <a:graphicData uri="http://schemas.openxmlformats.org/drawingml/2006/picture">
                <pic:pic>
                  <pic:nvPicPr>
                    <pic:cNvPr id="0" name="dfg_restock_for_order.png"/>
                    <pic:cNvPicPr/>
                  </pic:nvPicPr>
                  <pic:blipFill>
                    <a:blip r:embed="rId10"/>
                    <a:stretch>
                      <a:fillRect/>
                    </a:stretch>
                  </pic:blipFill>
                  <pic:spPr>
                    <a:xfrm>
                      <a:off x="0" y="0"/>
                      <a:ext cx="2743200" cy="3783724"/>
                    </a:xfrm>
                    <a:prstGeom prst="rect"/>
                  </pic:spPr>
                </pic:pic>
              </a:graphicData>
            </a:graphic>
          </wp:inline>
        </w:drawing>
      </w:r>
    </w:p>
    <w:p>
      <w:pPr>
        <w:spacing w:after="160"/>
        <w:jc w:val="center"/>
      </w:pPr>
      <w:r>
        <w:rPr>
          <w:rFonts w:ascii="Times New Roman" w:hAnsi="Times New Roman"/>
          <w:sz w:val="26"/>
        </w:rPr>
        <w:t>Hình 4.6: Đồ thị dòng dữ liệu chung hàm restockForOrder()</w:t>
      </w:r>
    </w:p>
    <w:p>
      <w:pPr>
        <w:keepNext/>
        <w:spacing w:before="200" w:after="60"/>
      </w:pPr>
      <w:r>
        <w:rPr>
          <w:rFonts w:ascii="Times New Roman" w:hAnsi="Times New Roman"/>
          <w:b/>
          <w:sz w:val="26"/>
        </w:rPr>
        <w:t>4.3.7. Kiểm thử đời sống của từng biến trong đơn vị mã nguồn</w:t>
      </w:r>
    </w:p>
    <w:p>
      <w:pPr>
        <w:spacing w:before="0" w:after="80" w:line="276" w:lineRule="auto"/>
        <w:ind w:left="360"/>
      </w:pPr>
      <w:r>
        <w:rPr>
          <w:rFonts w:ascii="Times New Roman" w:hAnsi="Times New Roman"/>
          <w:sz w:val="26"/>
        </w:rPr>
        <w:t xml:space="preserve">•  </w:t>
      </w:r>
      <w:r>
        <w:rPr>
          <w:rFonts w:ascii="Times New Roman" w:hAnsi="Times New Roman"/>
          <w:b/>
          <w:sz w:val="26"/>
        </w:rPr>
        <w:t>Kiểm thử đời sống biến order:</w:t>
      </w:r>
      <w:r>
        <w:rPr>
          <w:rFonts w:ascii="Times New Roman" w:hAnsi="Times New Roman"/>
          <w:sz w:val="26"/>
        </w:rPr>
      </w:r>
    </w:p>
    <w:p>
      <w:pPr>
        <w:spacing w:before="0" w:after="80" w:line="276" w:lineRule="auto"/>
        <w:ind w:left="792"/>
      </w:pPr>
      <w:r>
        <w:rPr>
          <w:rFonts w:ascii="Times New Roman" w:hAnsi="Times New Roman"/>
          <w:sz w:val="26"/>
        </w:rPr>
        <w:t xml:space="preserve">1.  </w:t>
      </w:r>
      <w:r>
        <w:rPr>
          <w:rFonts w:ascii="Times New Roman" w:hAnsi="Times New Roman"/>
          <w:sz w:val="26"/>
        </w:rPr>
        <w:t>Kịch bản 1: ~duk</w:t>
      </w:r>
    </w:p>
    <w:p>
      <w:pPr>
        <w:spacing w:before="0" w:after="80" w:line="276" w:lineRule="auto"/>
        <w:ind w:left="792"/>
      </w:pPr>
      <w:r>
        <w:rPr>
          <w:rFonts w:ascii="Times New Roman" w:hAnsi="Times New Roman"/>
          <w:sz w:val="26"/>
        </w:rPr>
        <w:t xml:space="preserve">2.  </w:t>
      </w:r>
      <w:r>
        <w:rPr>
          <w:rFonts w:ascii="Times New Roman" w:hAnsi="Times New Roman"/>
          <w:sz w:val="26"/>
        </w:rPr>
        <w:t>Kịch bản 2: ~duuuk</w:t>
      </w:r>
    </w:p>
    <w:p>
      <w:pPr>
        <w:spacing w:before="0" w:after="80" w:line="276" w:lineRule="auto"/>
        <w:ind w:left="792"/>
      </w:pPr>
      <w:r>
        <w:rPr>
          <w:rFonts w:ascii="Times New Roman" w:hAnsi="Times New Roman"/>
          <w:sz w:val="26"/>
        </w:rPr>
        <w:t xml:space="preserve">3.  </w:t>
      </w:r>
      <w:r>
        <w:rPr>
          <w:rFonts w:ascii="Times New Roman" w:hAnsi="Times New Roman"/>
          <w:sz w:val="26"/>
        </w:rPr>
        <w:t>Kịch bản 3: ~duuuuk</w:t>
      </w:r>
    </w:p>
    <w:p>
      <w:pPr>
        <w:spacing w:before="40" w:after="120" w:line="276" w:lineRule="auto"/>
        <w:ind w:left="792"/>
      </w:pPr>
      <w:r>
        <w:rPr>
          <w:rFonts w:ascii="Times New Roman" w:hAnsi="Times New Roman"/>
          <w:sz w:val="26"/>
        </w:rPr>
        <w:t>=&gt; Cả 3 kịch bản đều không chứa cặp đôi hoạt động bất thường nào cả.</w:t>
      </w:r>
    </w:p>
    <w:p>
      <w:pPr>
        <w:spacing w:before="0" w:after="80" w:line="276" w:lineRule="auto"/>
        <w:ind w:left="360"/>
      </w:pPr>
      <w:r>
        <w:rPr>
          <w:rFonts w:ascii="Times New Roman" w:hAnsi="Times New Roman"/>
          <w:sz w:val="26"/>
        </w:rPr>
        <w:t xml:space="preserve">•  </w:t>
      </w:r>
      <w:r>
        <w:rPr>
          <w:rFonts w:ascii="Times New Roman" w:hAnsi="Times New Roman"/>
          <w:b/>
          <w:sz w:val="26"/>
        </w:rPr>
        <w:t>Kiểm thử đời sống biến requirements:</w:t>
      </w:r>
      <w:r>
        <w:rPr>
          <w:rFonts w:ascii="Times New Roman" w:hAnsi="Times New Roman"/>
          <w:sz w:val="26"/>
        </w:rPr>
      </w:r>
    </w:p>
    <w:p>
      <w:pPr>
        <w:spacing w:before="0" w:after="80" w:line="276" w:lineRule="auto"/>
        <w:ind w:left="792"/>
      </w:pPr>
      <w:r>
        <w:rPr>
          <w:rFonts w:ascii="Times New Roman" w:hAnsi="Times New Roman"/>
          <w:sz w:val="26"/>
        </w:rPr>
        <w:t xml:space="preserve">1.  </w:t>
      </w:r>
      <w:r>
        <w:rPr>
          <w:rFonts w:ascii="Times New Roman" w:hAnsi="Times New Roman"/>
          <w:sz w:val="26"/>
        </w:rPr>
        <w:t>Kịch bản 1: Không được khởi tạo.</w:t>
      </w:r>
    </w:p>
    <w:p>
      <w:pPr>
        <w:spacing w:before="0" w:after="80" w:line="276" w:lineRule="auto"/>
        <w:ind w:left="792"/>
      </w:pPr>
      <w:r>
        <w:rPr>
          <w:rFonts w:ascii="Times New Roman" w:hAnsi="Times New Roman"/>
          <w:sz w:val="26"/>
        </w:rPr>
        <w:t xml:space="preserve">2.  </w:t>
      </w:r>
      <w:r>
        <w:rPr>
          <w:rFonts w:ascii="Times New Roman" w:hAnsi="Times New Roman"/>
          <w:sz w:val="26"/>
        </w:rPr>
        <w:t>Kịch bản 2: ~duk</w:t>
      </w:r>
    </w:p>
    <w:p>
      <w:pPr>
        <w:spacing w:before="0" w:after="80" w:line="276" w:lineRule="auto"/>
        <w:ind w:left="792"/>
      </w:pPr>
      <w:r>
        <w:rPr>
          <w:rFonts w:ascii="Times New Roman" w:hAnsi="Times New Roman"/>
          <w:sz w:val="26"/>
        </w:rPr>
        <w:t xml:space="preserve">3.  </w:t>
      </w:r>
      <w:r>
        <w:rPr>
          <w:rFonts w:ascii="Times New Roman" w:hAnsi="Times New Roman"/>
          <w:sz w:val="26"/>
        </w:rPr>
        <w:t>Kịch bản 3: ~duuk</w:t>
      </w:r>
    </w:p>
    <w:p>
      <w:pPr>
        <w:spacing w:before="40" w:after="120" w:line="276" w:lineRule="auto"/>
        <w:ind w:left="792"/>
      </w:pPr>
      <w:r>
        <w:rPr>
          <w:rFonts w:ascii="Times New Roman" w:hAnsi="Times New Roman"/>
          <w:sz w:val="26"/>
        </w:rPr>
        <w:t>=&gt; Cả 3 kịch bản đều không chứa cặp đôi hoạt động bất thường nào cả.</w:t>
      </w:r>
    </w:p>
    <w:p>
      <w:pPr>
        <w:spacing w:before="0" w:after="80" w:line="276" w:lineRule="auto"/>
        <w:ind w:left="360"/>
      </w:pPr>
      <w:r>
        <w:rPr>
          <w:rFonts w:ascii="Times New Roman" w:hAnsi="Times New Roman"/>
          <w:sz w:val="26"/>
        </w:rPr>
        <w:t xml:space="preserve">•  </w:t>
      </w:r>
      <w:r>
        <w:rPr>
          <w:rFonts w:ascii="Times New Roman" w:hAnsi="Times New Roman"/>
          <w:b/>
          <w:sz w:val="26"/>
        </w:rPr>
        <w:t>Kiểm thử đời sống biến item:</w:t>
      </w:r>
      <w:r>
        <w:rPr>
          <w:rFonts w:ascii="Times New Roman" w:hAnsi="Times New Roman"/>
          <w:sz w:val="26"/>
        </w:rPr>
      </w:r>
    </w:p>
    <w:p>
      <w:pPr>
        <w:spacing w:before="0" w:after="80" w:line="276" w:lineRule="auto"/>
        <w:ind w:left="792"/>
      </w:pPr>
      <w:r>
        <w:rPr>
          <w:rFonts w:ascii="Times New Roman" w:hAnsi="Times New Roman"/>
          <w:sz w:val="26"/>
        </w:rPr>
        <w:t xml:space="preserve">1.  </w:t>
      </w:r>
      <w:r>
        <w:rPr>
          <w:rFonts w:ascii="Times New Roman" w:hAnsi="Times New Roman"/>
          <w:sz w:val="26"/>
        </w:rPr>
        <w:t>Kịch bản 1: Không được khởi tạo.</w:t>
      </w:r>
    </w:p>
    <w:p>
      <w:pPr>
        <w:spacing w:before="0" w:after="80" w:line="276" w:lineRule="auto"/>
        <w:ind w:left="792"/>
      </w:pPr>
      <w:r>
        <w:rPr>
          <w:rFonts w:ascii="Times New Roman" w:hAnsi="Times New Roman"/>
          <w:sz w:val="26"/>
        </w:rPr>
        <w:t xml:space="preserve">2.  </w:t>
      </w:r>
      <w:r>
        <w:rPr>
          <w:rFonts w:ascii="Times New Roman" w:hAnsi="Times New Roman"/>
          <w:sz w:val="26"/>
        </w:rPr>
        <w:t>Kịch bản 2: Không được khởi tạo.</w:t>
      </w:r>
    </w:p>
    <w:p>
      <w:pPr>
        <w:spacing w:before="0" w:after="80" w:line="276" w:lineRule="auto"/>
        <w:ind w:left="792"/>
      </w:pPr>
      <w:r>
        <w:rPr>
          <w:rFonts w:ascii="Times New Roman" w:hAnsi="Times New Roman"/>
          <w:sz w:val="26"/>
        </w:rPr>
        <w:t xml:space="preserve">3.  </w:t>
      </w:r>
      <w:r>
        <w:rPr>
          <w:rFonts w:ascii="Times New Roman" w:hAnsi="Times New Roman"/>
          <w:sz w:val="26"/>
        </w:rPr>
        <w:t>Kịch bản 3: ~duk</w:t>
      </w:r>
    </w:p>
    <w:p>
      <w:pPr>
        <w:spacing w:before="40" w:after="120" w:line="276" w:lineRule="auto"/>
        <w:ind w:left="792"/>
      </w:pPr>
      <w:r>
        <w:rPr>
          <w:rFonts w:ascii="Times New Roman" w:hAnsi="Times New Roman"/>
          <w:sz w:val="26"/>
        </w:rPr>
        <w:t>=&gt; Biến chỉ được định nghĩa trong phạm vi thân lambda tại nút (5) và sử dụng tại nút (6). Kịch bản 3 không chứa cặp đôi hoạt động bất thường nào cả.</w:t>
      </w:r>
    </w:p>
    <w:p>
      <w:pPr>
        <w:spacing w:before="0" w:after="80" w:line="276" w:lineRule="auto"/>
        <w:ind w:left="360"/>
      </w:pPr>
      <w:r>
        <w:rPr>
          <w:rFonts w:ascii="Times New Roman" w:hAnsi="Times New Roman"/>
          <w:sz w:val="26"/>
        </w:rPr>
        <w:t xml:space="preserve">•  </w:t>
      </w:r>
      <w:r>
        <w:rPr>
          <w:rFonts w:ascii="Times New Roman" w:hAnsi="Times New Roman"/>
          <w:b/>
          <w:sz w:val="26"/>
        </w:rPr>
        <w:t>Kiểm thử đời sống biến name:</w:t>
      </w:r>
      <w:r>
        <w:rPr>
          <w:rFonts w:ascii="Times New Roman" w:hAnsi="Times New Roman"/>
          <w:sz w:val="26"/>
        </w:rPr>
      </w:r>
    </w:p>
    <w:p>
      <w:pPr>
        <w:spacing w:before="0" w:after="80" w:line="276" w:lineRule="auto"/>
        <w:ind w:left="792"/>
      </w:pPr>
      <w:r>
        <w:rPr>
          <w:rFonts w:ascii="Times New Roman" w:hAnsi="Times New Roman"/>
          <w:sz w:val="26"/>
        </w:rPr>
        <w:t xml:space="preserve">1.  </w:t>
      </w:r>
      <w:r>
        <w:rPr>
          <w:rFonts w:ascii="Times New Roman" w:hAnsi="Times New Roman"/>
          <w:sz w:val="26"/>
        </w:rPr>
        <w:t>Kịch bản 1: Không được khởi tạo.</w:t>
      </w:r>
    </w:p>
    <w:p>
      <w:pPr>
        <w:spacing w:before="0" w:after="80" w:line="276" w:lineRule="auto"/>
        <w:ind w:left="792"/>
      </w:pPr>
      <w:r>
        <w:rPr>
          <w:rFonts w:ascii="Times New Roman" w:hAnsi="Times New Roman"/>
          <w:sz w:val="26"/>
        </w:rPr>
        <w:t xml:space="preserve">2.  </w:t>
      </w:r>
      <w:r>
        <w:rPr>
          <w:rFonts w:ascii="Times New Roman" w:hAnsi="Times New Roman"/>
          <w:sz w:val="26"/>
        </w:rPr>
        <w:t>Kịch bản 2: Không được khởi tạo.</w:t>
      </w:r>
    </w:p>
    <w:p>
      <w:pPr>
        <w:spacing w:before="0" w:after="80" w:line="276" w:lineRule="auto"/>
        <w:ind w:left="792"/>
      </w:pPr>
      <w:r>
        <w:rPr>
          <w:rFonts w:ascii="Times New Roman" w:hAnsi="Times New Roman"/>
          <w:sz w:val="26"/>
        </w:rPr>
        <w:t xml:space="preserve">3.  </w:t>
      </w:r>
      <w:r>
        <w:rPr>
          <w:rFonts w:ascii="Times New Roman" w:hAnsi="Times New Roman"/>
          <w:sz w:val="26"/>
        </w:rPr>
        <w:t>Kịch bản 3: ~duk</w:t>
      </w:r>
    </w:p>
    <w:p>
      <w:pPr>
        <w:spacing w:before="40" w:after="120" w:line="276" w:lineRule="auto"/>
        <w:ind w:left="792"/>
      </w:pPr>
      <w:r>
        <w:rPr>
          <w:rFonts w:ascii="Times New Roman" w:hAnsi="Times New Roman"/>
          <w:sz w:val="26"/>
        </w:rPr>
        <w:t>=&gt; Biến nhận khóa của Map khi duyệt, dùng làm đối số cho getItem(name). Không có cặp hoạt động bất thường.</w:t>
      </w:r>
    </w:p>
    <w:p>
      <w:pPr>
        <w:spacing w:before="0" w:after="80" w:line="276" w:lineRule="auto"/>
        <w:ind w:left="360"/>
      </w:pPr>
      <w:r>
        <w:rPr>
          <w:rFonts w:ascii="Times New Roman" w:hAnsi="Times New Roman"/>
          <w:sz w:val="26"/>
        </w:rPr>
        <w:t xml:space="preserve">•  </w:t>
      </w:r>
      <w:r>
        <w:rPr>
          <w:rFonts w:ascii="Times New Roman" w:hAnsi="Times New Roman"/>
          <w:b/>
          <w:sz w:val="26"/>
        </w:rPr>
        <w:t>Kiểm thử đời sống biến quantity:</w:t>
      </w:r>
      <w:r>
        <w:rPr>
          <w:rFonts w:ascii="Times New Roman" w:hAnsi="Times New Roman"/>
          <w:sz w:val="26"/>
        </w:rPr>
      </w:r>
    </w:p>
    <w:p>
      <w:pPr>
        <w:spacing w:before="0" w:after="80" w:line="276" w:lineRule="auto"/>
        <w:ind w:left="792"/>
      </w:pPr>
      <w:r>
        <w:rPr>
          <w:rFonts w:ascii="Times New Roman" w:hAnsi="Times New Roman"/>
          <w:sz w:val="26"/>
        </w:rPr>
        <w:t xml:space="preserve">1.  </w:t>
      </w:r>
      <w:r>
        <w:rPr>
          <w:rFonts w:ascii="Times New Roman" w:hAnsi="Times New Roman"/>
          <w:sz w:val="26"/>
        </w:rPr>
        <w:t>Kịch bản 1: Không được khởi tạo.</w:t>
      </w:r>
    </w:p>
    <w:p>
      <w:pPr>
        <w:spacing w:before="0" w:after="80" w:line="276" w:lineRule="auto"/>
        <w:ind w:left="792"/>
      </w:pPr>
      <w:r>
        <w:rPr>
          <w:rFonts w:ascii="Times New Roman" w:hAnsi="Times New Roman"/>
          <w:sz w:val="26"/>
        </w:rPr>
        <w:t xml:space="preserve">2.  </w:t>
      </w:r>
      <w:r>
        <w:rPr>
          <w:rFonts w:ascii="Times New Roman" w:hAnsi="Times New Roman"/>
          <w:sz w:val="26"/>
        </w:rPr>
        <w:t>Kịch bản 2: Không được khởi tạo.</w:t>
      </w:r>
    </w:p>
    <w:p>
      <w:pPr>
        <w:spacing w:before="0" w:after="80" w:line="276" w:lineRule="auto"/>
        <w:ind w:left="792"/>
      </w:pPr>
      <w:r>
        <w:rPr>
          <w:rFonts w:ascii="Times New Roman" w:hAnsi="Times New Roman"/>
          <w:sz w:val="26"/>
        </w:rPr>
        <w:t xml:space="preserve">3.  </w:t>
      </w:r>
      <w:r>
        <w:rPr>
          <w:rFonts w:ascii="Times New Roman" w:hAnsi="Times New Roman"/>
          <w:sz w:val="26"/>
        </w:rPr>
        <w:t>Kịch bản 3: ~duk</w:t>
      </w:r>
    </w:p>
    <w:p>
      <w:pPr>
        <w:spacing w:before="40" w:after="120" w:line="276" w:lineRule="auto"/>
        <w:ind w:left="792"/>
      </w:pPr>
      <w:r>
        <w:rPr>
          <w:rFonts w:ascii="Times New Roman" w:hAnsi="Times New Roman"/>
          <w:sz w:val="26"/>
        </w:rPr>
        <w:t>=&gt; Biến nhận giá trị số lượng của Map, dùng làm đối số cho adjustInventory. Không có cặp hoạt động bất thường.</w:t>
      </w:r>
    </w:p>
    <w:p>
      <w:r>
        <w:br w:type="page"/>
      </w:r>
    </w:p>
    <w:p>
      <w:pPr>
        <w:keepNext/>
        <w:spacing w:before="280" w:after="80"/>
      </w:pPr>
      <w:r>
        <w:rPr>
          <w:rFonts w:ascii="Times New Roman" w:hAnsi="Times New Roman"/>
          <w:b/>
          <w:sz w:val="26"/>
        </w:rPr>
        <w:t>4.4. Kiểm thử hàm validateAvailable()</w:t>
      </w:r>
    </w:p>
    <w:p>
      <w:pPr>
        <w:keepNext/>
        <w:spacing w:before="200" w:after="60"/>
      </w:pPr>
      <w:r>
        <w:rPr>
          <w:rFonts w:ascii="Times New Roman" w:hAnsi="Times New Roman"/>
          <w:b/>
          <w:sz w:val="26"/>
        </w:rPr>
        <w:t>4.4.1. Mô tả chức năng</w:t>
      </w:r>
    </w:p>
    <w:p>
      <w:pPr>
        <w:spacing w:before="0" w:after="80" w:line="276" w:lineRule="auto"/>
      </w:pPr>
      <w:r>
        <w:rPr>
          <w:rFonts w:ascii="Times New Roman" w:hAnsi="Times New Roman"/>
          <w:sz w:val="26"/>
        </w:rPr>
        <w:t>Kiểm tra lượng tồn kho hiện tại có đáp ứng đủ cho toàn bộ định mức yêu cầu (requirements) hay không. Hàm duyệt qua từng cặp nguyên liệu: nếu phát hiện bất kỳ nguyên liệu nào có tồn kho nhỏ hơn số lượng cần, hàm lập tức ném ngoại lệ InventoryException kèm thông báo chi tiết (tên món, lượng cần, lượng hiện có và đơn vị tính). Nếu tất cả nguyên liệu đều đủ, phương thức kết thúc bình thường mà không làm thay đổi dữ liệu kho.</w:t>
      </w:r>
    </w:p>
    <w:p>
      <w:pPr>
        <w:keepNext/>
        <w:spacing w:before="200" w:after="60"/>
      </w:pPr>
      <w:r>
        <w:rPr>
          <w:rFonts w:ascii="Times New Roman" w:hAnsi="Times New Roman"/>
          <w:b/>
          <w:sz w:val="26"/>
        </w:rPr>
        <w:t>4.4.2. Đoạn mã nguồn</w:t>
      </w:r>
    </w:p>
    <w:tbl>
      <w:tblPr>
        <w:tblW w:type="auto" w:w="0"/>
        <w:jc w:val="center"/>
        <w:tblLayout w:type="fixed"/>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Pr>
          <w:p>
            <w:pPr>
              <w:spacing w:before="0" w:after="0" w:line="276" w:lineRule="auto"/>
            </w:pPr>
            <w:r>
              <w:rPr>
                <w:rFonts w:ascii="Consolas" w:hAnsi="Consolas"/>
                <w:color w:val="1A1A1A"/>
                <w:sz w:val="21"/>
              </w:rPr>
              <w:t>private void validateAvailable(Map&lt;String, Double&gt; requirements) {</w:t>
              <w:br/>
              <w:t xml:space="preserve">    for (Map.Entry&lt;String, Double&gt; requirement : requirements.entrySet()) { // (1)</w:t>
              <w:br/>
              <w:t xml:space="preserve">        InventoryItem item = getItem(requirement.getKey()); // (2)</w:t>
              <w:br/>
              <w:t xml:space="preserve">        if (item.getQuantity() &lt; requirement.getValue()) { // (3)</w:t>
              <w:br/>
              <w:t xml:space="preserve">            throw new InventoryException("Not enough inventory: " + item.getName()</w:t>
              <w:br/>
              <w:t xml:space="preserve">                    + ". Required " + requirement.getValue() + " " + item.getUnit()</w:t>
              <w:br/>
              <w:t xml:space="preserve">                    + ", available " + item.getQuantity() + " " + item.getUnit() + "."); // (4)</w:t>
              <w:br/>
              <w:t xml:space="preserve">        }</w:t>
              <w:br/>
              <w:t xml:space="preserve">    }</w:t>
              <w:br/>
              <w:t xml:space="preserve">    return; // (5)</w:t>
              <w:br/>
              <w:t>}</w:t>
            </w:r>
          </w:p>
        </w:tc>
      </w:tr>
    </w:tbl>
    <w:p>
      <w:pPr>
        <w:spacing w:after="80"/>
      </w:pPr>
    </w:p>
    <w:p>
      <w:pPr>
        <w:keepNext/>
        <w:spacing w:before="200" w:after="60"/>
      </w:pPr>
      <w:r>
        <w:rPr>
          <w:rFonts w:ascii="Times New Roman" w:hAnsi="Times New Roman"/>
          <w:b/>
          <w:sz w:val="26"/>
        </w:rPr>
        <w:t>4.4.3. Lập đồ thị dòng điều khiển cơ bản</w:t>
      </w:r>
    </w:p>
    <w:p>
      <w:pPr>
        <w:spacing w:before="120" w:after="40"/>
        <w:jc w:val="center"/>
      </w:pPr>
      <w:r>
        <w:drawing>
          <wp:inline xmlns:a="http://schemas.openxmlformats.org/drawingml/2006/main" xmlns:pic="http://schemas.openxmlformats.org/drawingml/2006/picture">
            <wp:extent cx="2286000" cy="3844636"/>
            <wp:docPr id="3" name="Picture 3"/>
            <wp:cNvGraphicFramePr>
              <a:graphicFrameLocks noChangeAspect="1"/>
            </wp:cNvGraphicFramePr>
            <a:graphic>
              <a:graphicData uri="http://schemas.openxmlformats.org/drawingml/2006/picture">
                <pic:pic>
                  <pic:nvPicPr>
                    <pic:cNvPr id="0" name="cfg_validate_available.png"/>
                    <pic:cNvPicPr/>
                  </pic:nvPicPr>
                  <pic:blipFill>
                    <a:blip r:embed="rId11"/>
                    <a:stretch>
                      <a:fillRect/>
                    </a:stretch>
                  </pic:blipFill>
                  <pic:spPr>
                    <a:xfrm>
                      <a:off x="0" y="0"/>
                      <a:ext cx="2286000" cy="3844636"/>
                    </a:xfrm>
                    <a:prstGeom prst="rect"/>
                  </pic:spPr>
                </pic:pic>
              </a:graphicData>
            </a:graphic>
          </wp:inline>
        </w:drawing>
      </w:r>
    </w:p>
    <w:p>
      <w:pPr>
        <w:spacing w:after="160"/>
        <w:jc w:val="center"/>
      </w:pPr>
      <w:r>
        <w:rPr>
          <w:rFonts w:ascii="Times New Roman" w:hAnsi="Times New Roman"/>
          <w:sz w:val="26"/>
        </w:rPr>
        <w:t>Hình 4.7 Đồ thị dòng điều khiển cơ bản hàm validateAvailable()</w:t>
      </w:r>
    </w:p>
    <w:p>
      <w:pPr>
        <w:keepNext/>
        <w:spacing w:before="200" w:after="60"/>
      </w:pPr>
      <w:r>
        <w:rPr>
          <w:rFonts w:ascii="Times New Roman" w:hAnsi="Times New Roman"/>
          <w:b/>
          <w:sz w:val="26"/>
        </w:rPr>
        <w:t>4.4.4. Tính số đường thi hành tuyến tính độc lập.</w:t>
      </w:r>
    </w:p>
    <w:p>
      <w:pPr>
        <w:spacing w:before="0" w:after="80" w:line="276" w:lineRule="auto"/>
        <w:ind w:left="360"/>
      </w:pPr>
      <w:r>
        <w:rPr>
          <w:rFonts w:ascii="Times New Roman" w:hAnsi="Times New Roman"/>
          <w:sz w:val="26"/>
        </w:rPr>
        <w:t xml:space="preserve">•  </w:t>
      </w:r>
      <w:r>
        <w:rPr>
          <w:rFonts w:ascii="Times New Roman" w:hAnsi="Times New Roman"/>
          <w:sz w:val="26"/>
        </w:rPr>
        <w:t>Đồ thị bên có 2 nút quyết định nhị phân (1, 3) nên có độ phức tạp:</w:t>
      </w:r>
    </w:p>
    <w:p>
      <w:pPr>
        <w:spacing w:before="80" w:after="120"/>
        <w:ind w:left="792"/>
      </w:pPr>
      <w:r>
        <w:rPr>
          <w:rFonts w:ascii="Times New Roman" w:hAnsi="Times New Roman"/>
          <w:sz w:val="26"/>
        </w:rPr>
        <w:t>C = 2 + 1 = 3</w:t>
      </w:r>
    </w:p>
    <w:p>
      <w:pPr>
        <w:spacing w:before="0" w:after="80" w:line="276" w:lineRule="auto"/>
        <w:ind w:left="360"/>
      </w:pPr>
      <w:r>
        <w:rPr>
          <w:rFonts w:ascii="Times New Roman" w:hAnsi="Times New Roman"/>
          <w:sz w:val="26"/>
        </w:rPr>
        <w:t xml:space="preserve">•  </w:t>
      </w:r>
      <w:r>
        <w:rPr>
          <w:rFonts w:ascii="Times New Roman" w:hAnsi="Times New Roman"/>
          <w:sz w:val="26"/>
        </w:rPr>
        <w:t>3 đường thi hành tuyến tính lập cơ bản là:</w:t>
      </w:r>
    </w:p>
    <w:p>
      <w:pPr>
        <w:spacing w:before="0" w:after="120" w:line="276" w:lineRule="auto"/>
        <w:ind w:left="792"/>
      </w:pPr>
      <w:r>
        <w:rPr>
          <w:rFonts w:ascii="Times New Roman" w:hAnsi="Times New Roman"/>
          <w:sz w:val="26"/>
        </w:rPr>
        <w:t xml:space="preserve">1.  </w:t>
      </w:r>
      <w:r>
        <w:rPr>
          <w:rFonts w:ascii="Times New Roman" w:hAnsi="Times New Roman"/>
          <w:sz w:val="26"/>
        </w:rPr>
        <w:t>1 → 5 → End</w:t>
      </w:r>
    </w:p>
    <w:p>
      <w:pPr>
        <w:spacing w:before="0" w:after="120" w:line="276" w:lineRule="auto"/>
        <w:ind w:left="792"/>
      </w:pPr>
      <w:r>
        <w:rPr>
          <w:rFonts w:ascii="Times New Roman" w:hAnsi="Times New Roman"/>
          <w:sz w:val="26"/>
        </w:rPr>
        <w:t xml:space="preserve">2.  </w:t>
      </w:r>
      <w:r>
        <w:rPr>
          <w:rFonts w:ascii="Times New Roman" w:hAnsi="Times New Roman"/>
          <w:sz w:val="26"/>
        </w:rPr>
        <w:t>1 → 2 → 3 → 4 → End</w:t>
      </w:r>
    </w:p>
    <w:p>
      <w:pPr>
        <w:spacing w:before="0" w:after="120" w:line="276" w:lineRule="auto"/>
        <w:ind w:left="792"/>
      </w:pPr>
      <w:r>
        <w:rPr>
          <w:rFonts w:ascii="Times New Roman" w:hAnsi="Times New Roman"/>
          <w:sz w:val="26"/>
        </w:rPr>
        <w:t xml:space="preserve">3.  </w:t>
      </w:r>
      <w:r>
        <w:rPr>
          <w:rFonts w:ascii="Times New Roman" w:hAnsi="Times New Roman"/>
          <w:sz w:val="26"/>
        </w:rPr>
        <w:t>1 → 2 → 3 → 1 → 5 → End</w:t>
      </w:r>
    </w:p>
    <w:p>
      <w:pPr>
        <w:keepNext/>
        <w:spacing w:before="200" w:after="60"/>
      </w:pPr>
      <w:r>
        <w:rPr>
          <w:rFonts w:ascii="Times New Roman" w:hAnsi="Times New Roman"/>
          <w:b/>
          <w:sz w:val="26"/>
        </w:rPr>
        <w:t>4.4.5. Thiết kế test cases cho từng đường</w:t>
      </w:r>
    </w:p>
    <w:p>
      <w:pPr>
        <w:spacing w:before="0" w:after="80" w:line="276" w:lineRule="auto"/>
        <w:ind w:left="360"/>
      </w:pPr>
      <w:r>
        <w:rPr>
          <w:rFonts w:ascii="Times New Roman" w:hAnsi="Times New Roman"/>
          <w:sz w:val="26"/>
        </w:rPr>
        <w:t xml:space="preserve">•  </w:t>
      </w:r>
      <w:r>
        <w:rPr>
          <w:rFonts w:ascii="Times New Roman" w:hAnsi="Times New Roman"/>
          <w:b/>
          <w:sz w:val="26"/>
        </w:rPr>
        <w:t>Test case cho đường 1:</w:t>
      </w:r>
      <w:r>
        <w:rPr>
          <w:rFonts w:ascii="Times New Roman" w:hAnsi="Times New Roman"/>
          <w:sz w:val="26"/>
        </w:rPr>
      </w:r>
    </w:p>
    <w:p>
      <w:pPr>
        <w:spacing w:before="0" w:after="60" w:line="276" w:lineRule="auto"/>
        <w:ind w:left="792"/>
      </w:pPr>
      <w:r>
        <w:rPr>
          <w:rFonts w:ascii="Times New Roman" w:hAnsi="Times New Roman"/>
          <w:sz w:val="22"/>
        </w:rPr>
        <w:t xml:space="preserve">o  </w:t>
      </w:r>
      <w:r>
        <w:rPr>
          <w:rFonts w:ascii="Times New Roman" w:hAnsi="Times New Roman"/>
          <w:sz w:val="26"/>
        </w:rPr>
        <w:t>requirements rỗng (requirements = {}).</w:t>
      </w:r>
    </w:p>
    <w:p>
      <w:pPr>
        <w:spacing w:before="0" w:after="120" w:line="276" w:lineRule="auto"/>
        <w:ind w:left="792"/>
      </w:pPr>
      <w:r>
        <w:rPr>
          <w:rFonts w:ascii="Times New Roman" w:hAnsi="Times New Roman"/>
          <w:sz w:val="22"/>
        </w:rPr>
        <w:t xml:space="preserve">o  </w:t>
      </w:r>
      <w:r>
        <w:rPr>
          <w:rFonts w:ascii="Times New Roman" w:hAnsi="Times New Roman"/>
          <w:sz w:val="26"/>
        </w:rPr>
        <w:t>Kết quả kỳ vọng: Vòng lặp kết thúc ngay tại nút (1), chuyển sang nút (5) kết thúc hàm bình thường; không gọi getItem(), không ném ngoại lệ.</w:t>
      </w:r>
    </w:p>
    <w:p>
      <w:pPr>
        <w:spacing w:before="0" w:after="80" w:line="276" w:lineRule="auto"/>
        <w:ind w:left="360"/>
      </w:pPr>
      <w:r>
        <w:rPr>
          <w:rFonts w:ascii="Times New Roman" w:hAnsi="Times New Roman"/>
          <w:sz w:val="26"/>
        </w:rPr>
        <w:t xml:space="preserve">•  </w:t>
      </w:r>
      <w:r>
        <w:rPr>
          <w:rFonts w:ascii="Times New Roman" w:hAnsi="Times New Roman"/>
          <w:b/>
          <w:sz w:val="26"/>
        </w:rPr>
        <w:t>Test case cho đường 2:</w:t>
      </w:r>
      <w:r>
        <w:rPr>
          <w:rFonts w:ascii="Times New Roman" w:hAnsi="Times New Roman"/>
          <w:sz w:val="26"/>
        </w:rPr>
      </w:r>
    </w:p>
    <w:p>
      <w:pPr>
        <w:spacing w:before="0" w:after="60" w:line="276" w:lineRule="auto"/>
        <w:ind w:left="792"/>
      </w:pPr>
      <w:r>
        <w:rPr>
          <w:rFonts w:ascii="Times New Roman" w:hAnsi="Times New Roman"/>
          <w:sz w:val="22"/>
        </w:rPr>
        <w:t xml:space="preserve">o  </w:t>
      </w:r>
      <w:r>
        <w:rPr>
          <w:rFonts w:ascii="Times New Roman" w:hAnsi="Times New Roman"/>
          <w:sz w:val="26"/>
        </w:rPr>
        <w:t>requirements có ít nhất 1 mục mà lượng tồn kho trong kho không đáp ứng đủ (item.getQuantity() &lt; requirement.getValue()).</w:t>
      </w:r>
    </w:p>
    <w:p>
      <w:pPr>
        <w:spacing w:before="0" w:after="60" w:line="276" w:lineRule="auto"/>
        <w:ind w:left="792"/>
      </w:pPr>
      <w:r>
        <w:rPr>
          <w:rFonts w:ascii="Times New Roman" w:hAnsi="Times New Roman"/>
          <w:sz w:val="22"/>
        </w:rPr>
        <w:t xml:space="preserve">o  </w:t>
      </w:r>
      <w:r>
        <w:rPr>
          <w:rFonts w:ascii="Times New Roman" w:hAnsi="Times New Roman"/>
          <w:sz w:val="26"/>
        </w:rPr>
        <w:t>Ví dụ: requirements = {"Cà chua": 5.0}, trong kho chỉ có item "Cà chua" với quantity = 3.0, unit = "kg".</w:t>
      </w:r>
    </w:p>
    <w:p>
      <w:pPr>
        <w:spacing w:before="0" w:after="120" w:line="276" w:lineRule="auto"/>
        <w:ind w:left="792"/>
      </w:pPr>
      <w:r>
        <w:rPr>
          <w:rFonts w:ascii="Times New Roman" w:hAnsi="Times New Roman"/>
          <w:sz w:val="22"/>
        </w:rPr>
        <w:t xml:space="preserve">o  </w:t>
      </w:r>
      <w:r>
        <w:rPr>
          <w:rFonts w:ascii="Times New Roman" w:hAnsi="Times New Roman"/>
          <w:sz w:val="26"/>
        </w:rPr>
        <w:t>Kết quả kỳ vọng: Điều kiện rẽ nhánh tại nút (3) nhận giá trị True (3.0 &lt; 5.0), ném ngoại lệ InventoryException với thông báo "Not enough inventory: Cà chua. Required 5.0 kg, available 3.0 kg.". Phương thức kết thúc sớm bằng ngoại lệ tại nút (4).</w:t>
      </w:r>
    </w:p>
    <w:p>
      <w:pPr>
        <w:spacing w:before="0" w:after="80" w:line="276" w:lineRule="auto"/>
        <w:ind w:left="360"/>
      </w:pPr>
      <w:r>
        <w:rPr>
          <w:rFonts w:ascii="Times New Roman" w:hAnsi="Times New Roman"/>
          <w:sz w:val="26"/>
        </w:rPr>
        <w:t xml:space="preserve">•  </w:t>
      </w:r>
      <w:r>
        <w:rPr>
          <w:rFonts w:ascii="Times New Roman" w:hAnsi="Times New Roman"/>
          <w:b/>
          <w:sz w:val="26"/>
        </w:rPr>
        <w:t>Test case cho đường 3:</w:t>
      </w:r>
      <w:r>
        <w:rPr>
          <w:rFonts w:ascii="Times New Roman" w:hAnsi="Times New Roman"/>
          <w:sz w:val="26"/>
        </w:rPr>
      </w:r>
    </w:p>
    <w:p>
      <w:pPr>
        <w:spacing w:before="0" w:after="60" w:line="276" w:lineRule="auto"/>
        <w:ind w:left="792"/>
      </w:pPr>
      <w:r>
        <w:rPr>
          <w:rFonts w:ascii="Times New Roman" w:hAnsi="Times New Roman"/>
          <w:sz w:val="22"/>
        </w:rPr>
        <w:t xml:space="preserve">o  </w:t>
      </w:r>
      <w:r>
        <w:rPr>
          <w:rFonts w:ascii="Times New Roman" w:hAnsi="Times New Roman"/>
          <w:sz w:val="26"/>
        </w:rPr>
        <w:t>requirements có 1 mục và lượng tồn kho đáp ứng đủ (item.getQuantity() &gt;= requirement.getValue()).</w:t>
      </w:r>
    </w:p>
    <w:p>
      <w:pPr>
        <w:spacing w:before="0" w:after="60" w:line="276" w:lineRule="auto"/>
        <w:ind w:left="792"/>
      </w:pPr>
      <w:r>
        <w:rPr>
          <w:rFonts w:ascii="Times New Roman" w:hAnsi="Times New Roman"/>
          <w:sz w:val="22"/>
        </w:rPr>
        <w:t xml:space="preserve">o  </w:t>
      </w:r>
      <w:r>
        <w:rPr>
          <w:rFonts w:ascii="Times New Roman" w:hAnsi="Times New Roman"/>
          <w:sz w:val="26"/>
        </w:rPr>
        <w:t>Ví dụ: requirements = {"Cà phê sữa": 2.0}, trong kho có tồn quantity = 3000.0 (g).</w:t>
      </w:r>
    </w:p>
    <w:p>
      <w:pPr>
        <w:spacing w:before="0" w:after="120" w:line="276" w:lineRule="auto"/>
        <w:ind w:left="792"/>
      </w:pPr>
      <w:r>
        <w:rPr>
          <w:rFonts w:ascii="Times New Roman" w:hAnsi="Times New Roman"/>
          <w:sz w:val="22"/>
        </w:rPr>
        <w:t xml:space="preserve">o  </w:t>
      </w:r>
      <w:r>
        <w:rPr>
          <w:rFonts w:ascii="Times New Roman" w:hAnsi="Times New Roman"/>
          <w:sz w:val="26"/>
        </w:rPr>
        <w:t>Kết quả kỳ vọng: Điều kiện tại nút (3) nhận giá trị False, quay lại nút (1) duyệt hết danh sách, đi qua nút (5) và kết thúc hàm thành công không ném ngoại lệ.</w:t>
      </w:r>
    </w:p>
    <w:p>
      <w:pPr>
        <w:keepNext/>
        <w:spacing w:before="200" w:after="60"/>
      </w:pPr>
      <w:r>
        <w:rPr>
          <w:rFonts w:ascii="Times New Roman" w:hAnsi="Times New Roman"/>
          <w:b/>
          <w:sz w:val="26"/>
        </w:rPr>
        <w:t>4.4.6. Lập đồ thị dòng dữ liệu chung</w:t>
      </w:r>
    </w:p>
    <w:p>
      <w:pPr>
        <w:spacing w:before="120" w:after="40"/>
        <w:jc w:val="center"/>
      </w:pPr>
      <w:r>
        <w:drawing>
          <wp:inline xmlns:a="http://schemas.openxmlformats.org/drawingml/2006/main" xmlns:pic="http://schemas.openxmlformats.org/drawingml/2006/picture">
            <wp:extent cx="2743200" cy="3487918"/>
            <wp:docPr id="4" name="Picture 4"/>
            <wp:cNvGraphicFramePr>
              <a:graphicFrameLocks noChangeAspect="1"/>
            </wp:cNvGraphicFramePr>
            <a:graphic>
              <a:graphicData uri="http://schemas.openxmlformats.org/drawingml/2006/picture">
                <pic:pic>
                  <pic:nvPicPr>
                    <pic:cNvPr id="0" name="dfg_validate_available.png"/>
                    <pic:cNvPicPr/>
                  </pic:nvPicPr>
                  <pic:blipFill>
                    <a:blip r:embed="rId12"/>
                    <a:stretch>
                      <a:fillRect/>
                    </a:stretch>
                  </pic:blipFill>
                  <pic:spPr>
                    <a:xfrm>
                      <a:off x="0" y="0"/>
                      <a:ext cx="2743200" cy="3487918"/>
                    </a:xfrm>
                    <a:prstGeom prst="rect"/>
                  </pic:spPr>
                </pic:pic>
              </a:graphicData>
            </a:graphic>
          </wp:inline>
        </w:drawing>
      </w:r>
    </w:p>
    <w:p>
      <w:pPr>
        <w:spacing w:after="160"/>
        <w:jc w:val="center"/>
      </w:pPr>
      <w:r>
        <w:rPr>
          <w:rFonts w:ascii="Times New Roman" w:hAnsi="Times New Roman"/>
          <w:sz w:val="26"/>
        </w:rPr>
        <w:t>Hình 4.8: Đồ thị dòng dữ liệu chung hàm validateAvailable()</w:t>
      </w:r>
    </w:p>
    <w:p>
      <w:pPr>
        <w:keepNext/>
        <w:spacing w:before="200" w:after="60"/>
      </w:pPr>
      <w:r>
        <w:rPr>
          <w:rFonts w:ascii="Times New Roman" w:hAnsi="Times New Roman"/>
          <w:b/>
          <w:sz w:val="26"/>
        </w:rPr>
        <w:t>4.4.7. Kiểm thử đời sống của từng biến trong đơn vị mã nguồn</w:t>
      </w:r>
    </w:p>
    <w:p>
      <w:pPr>
        <w:spacing w:before="0" w:after="80" w:line="276" w:lineRule="auto"/>
        <w:ind w:left="360"/>
      </w:pPr>
      <w:r>
        <w:rPr>
          <w:rFonts w:ascii="Times New Roman" w:hAnsi="Times New Roman"/>
          <w:sz w:val="26"/>
        </w:rPr>
        <w:t xml:space="preserve">•  </w:t>
      </w:r>
      <w:r>
        <w:rPr>
          <w:rFonts w:ascii="Times New Roman" w:hAnsi="Times New Roman"/>
          <w:b/>
          <w:sz w:val="26"/>
        </w:rPr>
        <w:t>Kiểm thử đời sống biến requirements:</w:t>
      </w:r>
      <w:r>
        <w:rPr>
          <w:rFonts w:ascii="Times New Roman" w:hAnsi="Times New Roman"/>
          <w:sz w:val="26"/>
        </w:rPr>
      </w:r>
    </w:p>
    <w:p>
      <w:pPr>
        <w:spacing w:before="0" w:after="80" w:line="276" w:lineRule="auto"/>
        <w:ind w:left="792"/>
      </w:pPr>
      <w:r>
        <w:rPr>
          <w:rFonts w:ascii="Times New Roman" w:hAnsi="Times New Roman"/>
          <w:sz w:val="26"/>
        </w:rPr>
        <w:t xml:space="preserve">1.  </w:t>
      </w:r>
      <w:r>
        <w:rPr>
          <w:rFonts w:ascii="Times New Roman" w:hAnsi="Times New Roman"/>
          <w:sz w:val="26"/>
        </w:rPr>
        <w:t>Kịch bản 1: ~duk</w:t>
      </w:r>
    </w:p>
    <w:p>
      <w:pPr>
        <w:spacing w:before="0" w:after="80" w:line="276" w:lineRule="auto"/>
        <w:ind w:left="792"/>
      </w:pPr>
      <w:r>
        <w:rPr>
          <w:rFonts w:ascii="Times New Roman" w:hAnsi="Times New Roman"/>
          <w:sz w:val="26"/>
        </w:rPr>
        <w:t xml:space="preserve">2.  </w:t>
      </w:r>
      <w:r>
        <w:rPr>
          <w:rFonts w:ascii="Times New Roman" w:hAnsi="Times New Roman"/>
          <w:sz w:val="26"/>
        </w:rPr>
        <w:t>Kịch bản 2: ~duk (giống kịch bản 1)</w:t>
      </w:r>
    </w:p>
    <w:p>
      <w:pPr>
        <w:spacing w:before="0" w:after="80" w:line="276" w:lineRule="auto"/>
        <w:ind w:left="792"/>
      </w:pPr>
      <w:r>
        <w:rPr>
          <w:rFonts w:ascii="Times New Roman" w:hAnsi="Times New Roman"/>
          <w:sz w:val="26"/>
        </w:rPr>
        <w:t xml:space="preserve">3.  </w:t>
      </w:r>
      <w:r>
        <w:rPr>
          <w:rFonts w:ascii="Times New Roman" w:hAnsi="Times New Roman"/>
          <w:sz w:val="26"/>
        </w:rPr>
        <w:t>Kịch bản 3: ~duuk</w:t>
      </w:r>
    </w:p>
    <w:p>
      <w:pPr>
        <w:spacing w:before="40" w:after="120" w:line="276" w:lineRule="auto"/>
        <w:ind w:left="792"/>
      </w:pPr>
      <w:r>
        <w:rPr>
          <w:rFonts w:ascii="Times New Roman" w:hAnsi="Times New Roman"/>
          <w:sz w:val="26"/>
        </w:rPr>
        <w:t>=&gt; Cả 3 kịch bản đều không chứa cặp đôi hoạt động bất thường nào cả.</w:t>
      </w:r>
    </w:p>
    <w:p>
      <w:pPr>
        <w:spacing w:before="0" w:after="80" w:line="276" w:lineRule="auto"/>
        <w:ind w:left="360"/>
      </w:pPr>
      <w:r>
        <w:rPr>
          <w:rFonts w:ascii="Times New Roman" w:hAnsi="Times New Roman"/>
          <w:sz w:val="26"/>
        </w:rPr>
        <w:t xml:space="preserve">•  </w:t>
      </w:r>
      <w:r>
        <w:rPr>
          <w:rFonts w:ascii="Times New Roman" w:hAnsi="Times New Roman"/>
          <w:b/>
          <w:sz w:val="26"/>
        </w:rPr>
        <w:t>Kiểm thử đời sống biến requirement:</w:t>
      </w:r>
      <w:r>
        <w:rPr>
          <w:rFonts w:ascii="Times New Roman" w:hAnsi="Times New Roman"/>
          <w:sz w:val="26"/>
        </w:rPr>
      </w:r>
    </w:p>
    <w:p>
      <w:pPr>
        <w:spacing w:before="0" w:after="80" w:line="276" w:lineRule="auto"/>
        <w:ind w:left="792"/>
      </w:pPr>
      <w:r>
        <w:rPr>
          <w:rFonts w:ascii="Times New Roman" w:hAnsi="Times New Roman"/>
          <w:sz w:val="26"/>
        </w:rPr>
        <w:t xml:space="preserve">1.  </w:t>
      </w:r>
      <w:r>
        <w:rPr>
          <w:rFonts w:ascii="Times New Roman" w:hAnsi="Times New Roman"/>
          <w:sz w:val="26"/>
        </w:rPr>
        <w:t>Kịch bản 1: Không được khởi tạo.</w:t>
      </w:r>
    </w:p>
    <w:p>
      <w:pPr>
        <w:spacing w:before="0" w:after="80" w:line="276" w:lineRule="auto"/>
        <w:ind w:left="792"/>
      </w:pPr>
      <w:r>
        <w:rPr>
          <w:rFonts w:ascii="Times New Roman" w:hAnsi="Times New Roman"/>
          <w:sz w:val="26"/>
        </w:rPr>
        <w:t xml:space="preserve">2.  </w:t>
      </w:r>
      <w:r>
        <w:rPr>
          <w:rFonts w:ascii="Times New Roman" w:hAnsi="Times New Roman"/>
          <w:sz w:val="26"/>
        </w:rPr>
        <w:t>Kịch bản 2: ~duuuk</w:t>
      </w:r>
    </w:p>
    <w:p>
      <w:pPr>
        <w:spacing w:before="0" w:after="80" w:line="276" w:lineRule="auto"/>
        <w:ind w:left="792"/>
      </w:pPr>
      <w:r>
        <w:rPr>
          <w:rFonts w:ascii="Times New Roman" w:hAnsi="Times New Roman"/>
          <w:sz w:val="26"/>
        </w:rPr>
        <w:t xml:space="preserve">3.  </w:t>
      </w:r>
      <w:r>
        <w:rPr>
          <w:rFonts w:ascii="Times New Roman" w:hAnsi="Times New Roman"/>
          <w:sz w:val="26"/>
        </w:rPr>
        <w:t>Kịch bản 3: ~duuk</w:t>
      </w:r>
    </w:p>
    <w:p>
      <w:pPr>
        <w:spacing w:before="40" w:after="120" w:line="276" w:lineRule="auto"/>
        <w:ind w:left="792"/>
      </w:pPr>
      <w:r>
        <w:rPr>
          <w:rFonts w:ascii="Times New Roman" w:hAnsi="Times New Roman"/>
          <w:sz w:val="26"/>
        </w:rPr>
        <w:t>=&gt; Cả 3 kịch bản đều không chứa cặp đôi hoạt động bất thường nào cả.</w:t>
      </w:r>
    </w:p>
    <w:p>
      <w:pPr>
        <w:spacing w:before="0" w:after="80" w:line="276" w:lineRule="auto"/>
        <w:ind w:left="360"/>
      </w:pPr>
      <w:r>
        <w:rPr>
          <w:rFonts w:ascii="Times New Roman" w:hAnsi="Times New Roman"/>
          <w:sz w:val="26"/>
        </w:rPr>
        <w:t xml:space="preserve">•  </w:t>
      </w:r>
      <w:r>
        <w:rPr>
          <w:rFonts w:ascii="Times New Roman" w:hAnsi="Times New Roman"/>
          <w:b/>
          <w:sz w:val="26"/>
        </w:rPr>
        <w:t>Kiểm thử đời sống biến item:</w:t>
      </w:r>
      <w:r>
        <w:rPr>
          <w:rFonts w:ascii="Times New Roman" w:hAnsi="Times New Roman"/>
          <w:sz w:val="26"/>
        </w:rPr>
      </w:r>
    </w:p>
    <w:p>
      <w:pPr>
        <w:spacing w:before="0" w:after="80" w:line="276" w:lineRule="auto"/>
        <w:ind w:left="792"/>
      </w:pPr>
      <w:r>
        <w:rPr>
          <w:rFonts w:ascii="Times New Roman" w:hAnsi="Times New Roman"/>
          <w:sz w:val="26"/>
        </w:rPr>
        <w:t xml:space="preserve">1.  </w:t>
      </w:r>
      <w:r>
        <w:rPr>
          <w:rFonts w:ascii="Times New Roman" w:hAnsi="Times New Roman"/>
          <w:sz w:val="26"/>
        </w:rPr>
        <w:t>Kịch bản 1: Không được khởi tạo.</w:t>
      </w:r>
    </w:p>
    <w:p>
      <w:pPr>
        <w:spacing w:before="0" w:after="80" w:line="276" w:lineRule="auto"/>
        <w:ind w:left="792"/>
      </w:pPr>
      <w:r>
        <w:rPr>
          <w:rFonts w:ascii="Times New Roman" w:hAnsi="Times New Roman"/>
          <w:sz w:val="26"/>
        </w:rPr>
        <w:t xml:space="preserve">2.  </w:t>
      </w:r>
      <w:r>
        <w:rPr>
          <w:rFonts w:ascii="Times New Roman" w:hAnsi="Times New Roman"/>
          <w:sz w:val="26"/>
        </w:rPr>
        <w:t>Kịch bản 2: ~duuk</w:t>
      </w:r>
    </w:p>
    <w:p>
      <w:pPr>
        <w:spacing w:before="0" w:after="80" w:line="276" w:lineRule="auto"/>
        <w:ind w:left="792"/>
      </w:pPr>
      <w:r>
        <w:rPr>
          <w:rFonts w:ascii="Times New Roman" w:hAnsi="Times New Roman"/>
          <w:sz w:val="26"/>
        </w:rPr>
        <w:t xml:space="preserve">3.  </w:t>
      </w:r>
      <w:r>
        <w:rPr>
          <w:rFonts w:ascii="Times New Roman" w:hAnsi="Times New Roman"/>
          <w:sz w:val="26"/>
        </w:rPr>
        <w:t>Kịch bản 3: ~duk</w:t>
      </w:r>
    </w:p>
    <w:p>
      <w:pPr>
        <w:spacing w:before="40" w:after="120" w:line="276" w:lineRule="auto"/>
        <w:ind w:left="792"/>
      </w:pPr>
      <w:r>
        <w:rPr>
          <w:rFonts w:ascii="Times New Roman" w:hAnsi="Times New Roman"/>
          <w:sz w:val="26"/>
        </w:rPr>
        <w:t>=&gt; Cả 3 kịch bản đều không chứa cặp đôi hoạt động bất thường nào cả.</w:t>
      </w:r>
    </w:p>
    <w:p>
      <w:r>
        <w:br w:type="page"/>
      </w:r>
    </w:p>
    <w:p>
      <w:pPr>
        <w:keepNext/>
        <w:spacing w:before="280" w:after="80"/>
      </w:pPr>
      <w:r>
        <w:rPr>
          <w:rFonts w:ascii="Times New Roman" w:hAnsi="Times New Roman"/>
          <w:b/>
          <w:sz w:val="26"/>
        </w:rPr>
        <w:t>4.5. Kiểm thử hàm restockItem()</w:t>
      </w:r>
    </w:p>
    <w:p>
      <w:pPr>
        <w:keepNext/>
        <w:spacing w:before="200" w:after="60"/>
      </w:pPr>
      <w:r>
        <w:rPr>
          <w:rFonts w:ascii="Times New Roman" w:hAnsi="Times New Roman"/>
          <w:b/>
          <w:sz w:val="26"/>
        </w:rPr>
        <w:t>4.5.1. Mô tả chức năng</w:t>
      </w:r>
    </w:p>
    <w:p>
      <w:pPr>
        <w:spacing w:before="0" w:after="80" w:line="276" w:lineRule="auto"/>
      </w:pPr>
      <w:r>
        <w:rPr>
          <w:rFonts w:ascii="Times New Roman" w:hAnsi="Times New Roman"/>
          <w:sz w:val="26"/>
        </w:rPr>
        <w:t>Hàm cho phép nhân viên nhập thêm một lượng nguyên liệu vào kho theo phương thức thủ công. Hàm kiểm tra số lượng bổ sung amount phải lớn hơn 0; nếu &lt;= 0 sẽ ném ngoại lệ IllegalArgumentException. Khi số lượng hợp lệ, hàm truy vấn nguyên liệu theo id và thực hiện cộng kho thông qua repository.adjustInventory() với lý do giao dịch "MANUAL_RESTOCK" và mã đơn hàng là null.</w:t>
      </w:r>
    </w:p>
    <w:p>
      <w:pPr>
        <w:keepNext/>
        <w:spacing w:before="200" w:after="60"/>
      </w:pPr>
      <w:r>
        <w:rPr>
          <w:rFonts w:ascii="Times New Roman" w:hAnsi="Times New Roman"/>
          <w:b/>
          <w:sz w:val="26"/>
        </w:rPr>
        <w:t>4.5.2. Đoạn mã nguồn</w:t>
      </w:r>
    </w:p>
    <w:tbl>
      <w:tblPr>
        <w:tblW w:type="auto" w:w="0"/>
        <w:jc w:val="center"/>
        <w:tblLayout w:type="fixed"/>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Pr>
          <w:p>
            <w:pPr>
              <w:spacing w:before="0" w:after="0" w:line="276" w:lineRule="auto"/>
            </w:pPr>
            <w:r>
              <w:rPr>
                <w:rFonts w:ascii="Consolas" w:hAnsi="Consolas"/>
                <w:color w:val="1A1A1A"/>
                <w:sz w:val="21"/>
              </w:rPr>
              <w:t>public void restockItem(int id, double amount) {</w:t>
              <w:br/>
              <w:t xml:space="preserve">    if (amount &lt;= 0) { // (1)</w:t>
              <w:br/>
              <w:t xml:space="preserve">        throw new IllegalArgumentException("Restock amount must be greater than 0."); // (2)</w:t>
              <w:br/>
              <w:t xml:space="preserve">    }</w:t>
              <w:br/>
              <w:t xml:space="preserve">    InventoryItem item = getInventoryItemById(id); // (3)</w:t>
              <w:br/>
              <w:t xml:space="preserve">    repository.adjustInventory(item.getId(), amount, null, "MANUAL_RESTOCK"); // (4)</w:t>
              <w:br/>
              <w:t xml:space="preserve">    return; // (5)</w:t>
              <w:br/>
              <w:t>}</w:t>
            </w:r>
          </w:p>
        </w:tc>
      </w:tr>
    </w:tbl>
    <w:p>
      <w:pPr>
        <w:spacing w:after="80"/>
      </w:pPr>
    </w:p>
    <w:p>
      <w:pPr>
        <w:keepNext/>
        <w:spacing w:before="200" w:after="60"/>
      </w:pPr>
      <w:r>
        <w:rPr>
          <w:rFonts w:ascii="Times New Roman" w:hAnsi="Times New Roman"/>
          <w:b/>
          <w:sz w:val="26"/>
        </w:rPr>
        <w:t>4.5.3. Lập đồ thị dòng điều khiển cơ bản</w:t>
      </w:r>
    </w:p>
    <w:p>
      <w:pPr>
        <w:spacing w:before="120" w:after="40"/>
        <w:jc w:val="center"/>
      </w:pPr>
      <w:r>
        <w:drawing>
          <wp:inline xmlns:a="http://schemas.openxmlformats.org/drawingml/2006/main" xmlns:pic="http://schemas.openxmlformats.org/drawingml/2006/picture">
            <wp:extent cx="2286000" cy="4337538"/>
            <wp:docPr id="5" name="Picture 5"/>
            <wp:cNvGraphicFramePr>
              <a:graphicFrameLocks noChangeAspect="1"/>
            </wp:cNvGraphicFramePr>
            <a:graphic>
              <a:graphicData uri="http://schemas.openxmlformats.org/drawingml/2006/picture">
                <pic:pic>
                  <pic:nvPicPr>
                    <pic:cNvPr id="0" name="cfg_restock_item.png"/>
                    <pic:cNvPicPr/>
                  </pic:nvPicPr>
                  <pic:blipFill>
                    <a:blip r:embed="rId13"/>
                    <a:stretch>
                      <a:fillRect/>
                    </a:stretch>
                  </pic:blipFill>
                  <pic:spPr>
                    <a:xfrm>
                      <a:off x="0" y="0"/>
                      <a:ext cx="2286000" cy="4337538"/>
                    </a:xfrm>
                    <a:prstGeom prst="rect"/>
                  </pic:spPr>
                </pic:pic>
              </a:graphicData>
            </a:graphic>
          </wp:inline>
        </w:drawing>
      </w:r>
    </w:p>
    <w:p>
      <w:pPr>
        <w:spacing w:after="160"/>
        <w:jc w:val="center"/>
      </w:pPr>
      <w:r>
        <w:rPr>
          <w:rFonts w:ascii="Times New Roman" w:hAnsi="Times New Roman"/>
          <w:sz w:val="26"/>
        </w:rPr>
        <w:t>Hình 4.9 Đồ thị dòng điều khiển cơ bản hàm restockItem()</w:t>
      </w:r>
    </w:p>
    <w:p>
      <w:pPr>
        <w:keepNext/>
        <w:spacing w:before="200" w:after="60"/>
      </w:pPr>
      <w:r>
        <w:rPr>
          <w:rFonts w:ascii="Times New Roman" w:hAnsi="Times New Roman"/>
          <w:b/>
          <w:sz w:val="26"/>
        </w:rPr>
        <w:t>4.5.4. Tính số đường thi hành tuyến tính độc lập.</w:t>
      </w:r>
    </w:p>
    <w:p>
      <w:pPr>
        <w:spacing w:before="0" w:after="80" w:line="276" w:lineRule="auto"/>
        <w:ind w:left="360"/>
      </w:pPr>
      <w:r>
        <w:rPr>
          <w:rFonts w:ascii="Times New Roman" w:hAnsi="Times New Roman"/>
          <w:sz w:val="26"/>
        </w:rPr>
        <w:t xml:space="preserve">•  </w:t>
      </w:r>
      <w:r>
        <w:rPr>
          <w:rFonts w:ascii="Times New Roman" w:hAnsi="Times New Roman"/>
          <w:sz w:val="26"/>
        </w:rPr>
        <w:t>Đồ thị bên có 1 nút quyết định nhị phân (1) nên có độ phức tạp:</w:t>
      </w:r>
    </w:p>
    <w:p>
      <w:pPr>
        <w:spacing w:before="80" w:after="120"/>
        <w:ind w:left="792"/>
      </w:pPr>
      <w:r>
        <w:rPr>
          <w:rFonts w:ascii="Times New Roman" w:hAnsi="Times New Roman"/>
          <w:sz w:val="26"/>
        </w:rPr>
        <w:t>C = 1 + 1 = 2</w:t>
      </w:r>
    </w:p>
    <w:p>
      <w:pPr>
        <w:spacing w:before="0" w:after="80" w:line="276" w:lineRule="auto"/>
        <w:ind w:left="360"/>
      </w:pPr>
      <w:r>
        <w:rPr>
          <w:rFonts w:ascii="Times New Roman" w:hAnsi="Times New Roman"/>
          <w:sz w:val="26"/>
        </w:rPr>
        <w:t xml:space="preserve">•  </w:t>
      </w:r>
      <w:r>
        <w:rPr>
          <w:rFonts w:ascii="Times New Roman" w:hAnsi="Times New Roman"/>
          <w:sz w:val="26"/>
        </w:rPr>
        <w:t>2 đường thi hành tuyến tính lập cơ bản là:</w:t>
      </w:r>
    </w:p>
    <w:p>
      <w:pPr>
        <w:spacing w:before="0" w:after="120" w:line="276" w:lineRule="auto"/>
        <w:ind w:left="792"/>
      </w:pPr>
      <w:r>
        <w:rPr>
          <w:rFonts w:ascii="Times New Roman" w:hAnsi="Times New Roman"/>
          <w:sz w:val="26"/>
        </w:rPr>
        <w:t xml:space="preserve">1.  </w:t>
      </w:r>
      <w:r>
        <w:rPr>
          <w:rFonts w:ascii="Times New Roman" w:hAnsi="Times New Roman"/>
          <w:sz w:val="26"/>
        </w:rPr>
        <w:t>1 → 2 → End</w:t>
      </w:r>
    </w:p>
    <w:p>
      <w:pPr>
        <w:spacing w:before="0" w:after="120" w:line="276" w:lineRule="auto"/>
        <w:ind w:left="792"/>
      </w:pPr>
      <w:r>
        <w:rPr>
          <w:rFonts w:ascii="Times New Roman" w:hAnsi="Times New Roman"/>
          <w:sz w:val="26"/>
        </w:rPr>
        <w:t xml:space="preserve">2.  </w:t>
      </w:r>
      <w:r>
        <w:rPr>
          <w:rFonts w:ascii="Times New Roman" w:hAnsi="Times New Roman"/>
          <w:sz w:val="26"/>
        </w:rPr>
        <w:t>1 → 3 → 4 → 5 → End</w:t>
      </w:r>
    </w:p>
    <w:p>
      <w:pPr>
        <w:keepNext/>
        <w:spacing w:before="200" w:after="60"/>
      </w:pPr>
      <w:r>
        <w:rPr>
          <w:rFonts w:ascii="Times New Roman" w:hAnsi="Times New Roman"/>
          <w:b/>
          <w:sz w:val="26"/>
        </w:rPr>
        <w:t>4.5.5. Thiết kế test cases cho từng đường</w:t>
      </w:r>
    </w:p>
    <w:p>
      <w:pPr>
        <w:spacing w:before="0" w:after="80" w:line="276" w:lineRule="auto"/>
        <w:ind w:left="360"/>
      </w:pPr>
      <w:r>
        <w:rPr>
          <w:rFonts w:ascii="Times New Roman" w:hAnsi="Times New Roman"/>
          <w:sz w:val="26"/>
        </w:rPr>
        <w:t xml:space="preserve">•  </w:t>
      </w:r>
      <w:r>
        <w:rPr>
          <w:rFonts w:ascii="Times New Roman" w:hAnsi="Times New Roman"/>
          <w:b/>
          <w:sz w:val="26"/>
        </w:rPr>
        <w:t>Test case cho đường 1:</w:t>
      </w:r>
      <w:r>
        <w:rPr>
          <w:rFonts w:ascii="Times New Roman" w:hAnsi="Times New Roman"/>
          <w:sz w:val="26"/>
        </w:rPr>
      </w:r>
    </w:p>
    <w:p>
      <w:pPr>
        <w:spacing w:before="0" w:after="60" w:line="276" w:lineRule="auto"/>
        <w:ind w:left="792"/>
      </w:pPr>
      <w:r>
        <w:rPr>
          <w:rFonts w:ascii="Times New Roman" w:hAnsi="Times New Roman"/>
          <w:sz w:val="22"/>
        </w:rPr>
        <w:t xml:space="preserve">o  </w:t>
      </w:r>
      <w:r>
        <w:rPr>
          <w:rFonts w:ascii="Times New Roman" w:hAnsi="Times New Roman"/>
          <w:sz w:val="26"/>
        </w:rPr>
        <w:t>amount &lt;= 0.</w:t>
      </w:r>
    </w:p>
    <w:p>
      <w:pPr>
        <w:spacing w:before="0" w:after="60" w:line="276" w:lineRule="auto"/>
        <w:ind w:left="792"/>
      </w:pPr>
      <w:r>
        <w:rPr>
          <w:rFonts w:ascii="Times New Roman" w:hAnsi="Times New Roman"/>
          <w:sz w:val="22"/>
        </w:rPr>
        <w:t xml:space="preserve">o  </w:t>
      </w:r>
      <w:r>
        <w:rPr>
          <w:rFonts w:ascii="Times New Roman" w:hAnsi="Times New Roman"/>
          <w:sz w:val="26"/>
        </w:rPr>
        <w:t>Ví dụ: id = 1, amount = 0 (hoặc amount = -5.0).</w:t>
      </w:r>
    </w:p>
    <w:p>
      <w:pPr>
        <w:spacing w:before="0" w:after="120" w:line="276" w:lineRule="auto"/>
        <w:ind w:left="792"/>
      </w:pPr>
      <w:r>
        <w:rPr>
          <w:rFonts w:ascii="Times New Roman" w:hAnsi="Times New Roman"/>
          <w:sz w:val="22"/>
        </w:rPr>
        <w:t xml:space="preserve">o  </w:t>
      </w:r>
      <w:r>
        <w:rPr>
          <w:rFonts w:ascii="Times New Roman" w:hAnsi="Times New Roman"/>
          <w:sz w:val="26"/>
        </w:rPr>
        <w:t>Kết quả kỳ vọng: Ném ngoại lệ IllegalArgumentException với thông báo "Restock amount must be greater than 0.". Không tìm kiếm nguyên liệu và không gọi repository.adjustInventory().</w:t>
      </w:r>
    </w:p>
    <w:p>
      <w:pPr>
        <w:spacing w:before="0" w:after="80" w:line="276" w:lineRule="auto"/>
        <w:ind w:left="360"/>
      </w:pPr>
      <w:r>
        <w:rPr>
          <w:rFonts w:ascii="Times New Roman" w:hAnsi="Times New Roman"/>
          <w:sz w:val="26"/>
        </w:rPr>
        <w:t xml:space="preserve">•  </w:t>
      </w:r>
      <w:r>
        <w:rPr>
          <w:rFonts w:ascii="Times New Roman" w:hAnsi="Times New Roman"/>
          <w:b/>
          <w:sz w:val="26"/>
        </w:rPr>
        <w:t>Test case cho đường 2:</w:t>
      </w:r>
      <w:r>
        <w:rPr>
          <w:rFonts w:ascii="Times New Roman" w:hAnsi="Times New Roman"/>
          <w:sz w:val="26"/>
        </w:rPr>
      </w:r>
    </w:p>
    <w:p>
      <w:pPr>
        <w:spacing w:before="0" w:after="60" w:line="276" w:lineRule="auto"/>
        <w:ind w:left="792"/>
      </w:pPr>
      <w:r>
        <w:rPr>
          <w:rFonts w:ascii="Times New Roman" w:hAnsi="Times New Roman"/>
          <w:sz w:val="22"/>
        </w:rPr>
        <w:t xml:space="preserve">o  </w:t>
      </w:r>
      <w:r>
        <w:rPr>
          <w:rFonts w:ascii="Times New Roman" w:hAnsi="Times New Roman"/>
          <w:sz w:val="26"/>
        </w:rPr>
        <w:t>amount &gt; 0 và id nguyên liệu tồn tại hợp lệ trong kho.</w:t>
      </w:r>
    </w:p>
    <w:p>
      <w:pPr>
        <w:spacing w:before="0" w:after="60" w:line="276" w:lineRule="auto"/>
        <w:ind w:left="792"/>
      </w:pPr>
      <w:r>
        <w:rPr>
          <w:rFonts w:ascii="Times New Roman" w:hAnsi="Times New Roman"/>
          <w:sz w:val="22"/>
        </w:rPr>
        <w:t xml:space="preserve">o  </w:t>
      </w:r>
      <w:r>
        <w:rPr>
          <w:rFonts w:ascii="Times New Roman" w:hAnsi="Times New Roman"/>
          <w:sz w:val="26"/>
        </w:rPr>
        <w:t>Ví dụ: id = 1, amount = 5.5, tìm thấy item{id=1} trong kho.</w:t>
      </w:r>
    </w:p>
    <w:p>
      <w:pPr>
        <w:spacing w:before="0" w:after="120" w:line="276" w:lineRule="auto"/>
        <w:ind w:left="792"/>
      </w:pPr>
      <w:r>
        <w:rPr>
          <w:rFonts w:ascii="Times New Roman" w:hAnsi="Times New Roman"/>
          <w:sz w:val="22"/>
        </w:rPr>
        <w:t xml:space="preserve">o  </w:t>
      </w:r>
      <w:r>
        <w:rPr>
          <w:rFonts w:ascii="Times New Roman" w:hAnsi="Times New Roman"/>
          <w:sz w:val="26"/>
        </w:rPr>
        <w:t>Kết quả kỳ vọng: Tìm thấy nguyên liệu tại nút (3), gọi repository.adjustInventory(1, 5.5, null, "MANUAL_RESTOCK") tại nút (4) đúng 1 lần, kết thúc phương thức bình thường tại nút (5).</w:t>
      </w:r>
    </w:p>
    <w:p>
      <w:pPr>
        <w:keepNext/>
        <w:spacing w:before="200" w:after="60"/>
      </w:pPr>
      <w:r>
        <w:rPr>
          <w:rFonts w:ascii="Times New Roman" w:hAnsi="Times New Roman"/>
          <w:b/>
          <w:sz w:val="26"/>
        </w:rPr>
        <w:t>4.5.6. Lập đồ thị dòng dữ liệu chung</w:t>
      </w:r>
    </w:p>
    <w:p>
      <w:pPr>
        <w:spacing w:before="120" w:after="40"/>
        <w:jc w:val="center"/>
      </w:pPr>
      <w:r>
        <w:drawing>
          <wp:inline xmlns:a="http://schemas.openxmlformats.org/drawingml/2006/main" xmlns:pic="http://schemas.openxmlformats.org/drawingml/2006/picture">
            <wp:extent cx="2743200" cy="3759200"/>
            <wp:docPr id="6" name="Picture 6"/>
            <wp:cNvGraphicFramePr>
              <a:graphicFrameLocks noChangeAspect="1"/>
            </wp:cNvGraphicFramePr>
            <a:graphic>
              <a:graphicData uri="http://schemas.openxmlformats.org/drawingml/2006/picture">
                <pic:pic>
                  <pic:nvPicPr>
                    <pic:cNvPr id="0" name="dfg_restock_item.png"/>
                    <pic:cNvPicPr/>
                  </pic:nvPicPr>
                  <pic:blipFill>
                    <a:blip r:embed="rId14"/>
                    <a:stretch>
                      <a:fillRect/>
                    </a:stretch>
                  </pic:blipFill>
                  <pic:spPr>
                    <a:xfrm>
                      <a:off x="0" y="0"/>
                      <a:ext cx="2743200" cy="3759200"/>
                    </a:xfrm>
                    <a:prstGeom prst="rect"/>
                  </pic:spPr>
                </pic:pic>
              </a:graphicData>
            </a:graphic>
          </wp:inline>
        </w:drawing>
      </w:r>
    </w:p>
    <w:p>
      <w:pPr>
        <w:spacing w:after="160"/>
        <w:jc w:val="center"/>
      </w:pPr>
      <w:r>
        <w:rPr>
          <w:rFonts w:ascii="Times New Roman" w:hAnsi="Times New Roman"/>
          <w:sz w:val="26"/>
        </w:rPr>
        <w:t>Hình 4.10: Đồ thị dòng dữ liệu chung hàm restockItem()</w:t>
      </w:r>
    </w:p>
    <w:p>
      <w:pPr>
        <w:keepNext/>
        <w:spacing w:before="200" w:after="60"/>
      </w:pPr>
      <w:r>
        <w:rPr>
          <w:rFonts w:ascii="Times New Roman" w:hAnsi="Times New Roman"/>
          <w:b/>
          <w:sz w:val="26"/>
        </w:rPr>
        <w:t>4.5.7. Kiểm thử đời sống của từng biến trong đơn vị mã nguồn</w:t>
      </w:r>
    </w:p>
    <w:p>
      <w:pPr>
        <w:spacing w:before="0" w:after="80" w:line="276" w:lineRule="auto"/>
        <w:ind w:left="360"/>
      </w:pPr>
      <w:r>
        <w:rPr>
          <w:rFonts w:ascii="Times New Roman" w:hAnsi="Times New Roman"/>
          <w:sz w:val="26"/>
        </w:rPr>
        <w:t xml:space="preserve">•  </w:t>
      </w:r>
      <w:r>
        <w:rPr>
          <w:rFonts w:ascii="Times New Roman" w:hAnsi="Times New Roman"/>
          <w:b/>
          <w:sz w:val="26"/>
        </w:rPr>
        <w:t>Kiểm thử đời sống biến id:</w:t>
      </w:r>
      <w:r>
        <w:rPr>
          <w:rFonts w:ascii="Times New Roman" w:hAnsi="Times New Roman"/>
          <w:sz w:val="26"/>
        </w:rPr>
      </w:r>
    </w:p>
    <w:p>
      <w:pPr>
        <w:spacing w:before="0" w:after="80" w:line="276" w:lineRule="auto"/>
        <w:ind w:left="792"/>
      </w:pPr>
      <w:r>
        <w:rPr>
          <w:rFonts w:ascii="Times New Roman" w:hAnsi="Times New Roman"/>
          <w:sz w:val="26"/>
        </w:rPr>
        <w:t xml:space="preserve">1.  </w:t>
      </w:r>
      <w:r>
        <w:rPr>
          <w:rFonts w:ascii="Times New Roman" w:hAnsi="Times New Roman"/>
          <w:sz w:val="26"/>
        </w:rPr>
        <w:t>Kịch bản 1: ~dk</w:t>
      </w:r>
    </w:p>
    <w:p>
      <w:pPr>
        <w:spacing w:before="0" w:after="80" w:line="276" w:lineRule="auto"/>
        <w:ind w:left="792"/>
      </w:pPr>
      <w:r>
        <w:rPr>
          <w:rFonts w:ascii="Times New Roman" w:hAnsi="Times New Roman"/>
          <w:sz w:val="26"/>
        </w:rPr>
        <w:t xml:space="preserve">2.  </w:t>
      </w:r>
      <w:r>
        <w:rPr>
          <w:rFonts w:ascii="Times New Roman" w:hAnsi="Times New Roman"/>
          <w:sz w:val="26"/>
        </w:rPr>
        <w:t>Kịch bản 2: ~duk</w:t>
      </w:r>
    </w:p>
    <w:p>
      <w:pPr>
        <w:spacing w:before="40" w:after="120" w:line="276" w:lineRule="auto"/>
        <w:ind w:left="792"/>
      </w:pPr>
      <w:r>
        <w:rPr>
          <w:rFonts w:ascii="Times New Roman" w:hAnsi="Times New Roman"/>
          <w:sz w:val="26"/>
        </w:rPr>
        <w:t>=&gt; Kịch bản 1 xuất hiện chuỗi dk do hàm ném ngoại lệ dừng sớm khi amount &lt;= 0. Đây là trường hợp kết thúc sớm có chủ đích. Kịch bản 2 không chứa cặp đôi hoạt động bất thường nào cả.</w:t>
      </w:r>
    </w:p>
    <w:p>
      <w:pPr>
        <w:spacing w:before="0" w:after="80" w:line="276" w:lineRule="auto"/>
        <w:ind w:left="360"/>
      </w:pPr>
      <w:r>
        <w:rPr>
          <w:rFonts w:ascii="Times New Roman" w:hAnsi="Times New Roman"/>
          <w:sz w:val="26"/>
        </w:rPr>
        <w:t xml:space="preserve">•  </w:t>
      </w:r>
      <w:r>
        <w:rPr>
          <w:rFonts w:ascii="Times New Roman" w:hAnsi="Times New Roman"/>
          <w:b/>
          <w:sz w:val="26"/>
        </w:rPr>
        <w:t>Kiểm thử đời sống biến amount:</w:t>
      </w:r>
      <w:r>
        <w:rPr>
          <w:rFonts w:ascii="Times New Roman" w:hAnsi="Times New Roman"/>
          <w:sz w:val="26"/>
        </w:rPr>
      </w:r>
    </w:p>
    <w:p>
      <w:pPr>
        <w:spacing w:before="0" w:after="80" w:line="276" w:lineRule="auto"/>
        <w:ind w:left="792"/>
      </w:pPr>
      <w:r>
        <w:rPr>
          <w:rFonts w:ascii="Times New Roman" w:hAnsi="Times New Roman"/>
          <w:sz w:val="26"/>
        </w:rPr>
        <w:t xml:space="preserve">1.  </w:t>
      </w:r>
      <w:r>
        <w:rPr>
          <w:rFonts w:ascii="Times New Roman" w:hAnsi="Times New Roman"/>
          <w:sz w:val="26"/>
        </w:rPr>
        <w:t>Kịch bản 1: ~duk</w:t>
      </w:r>
    </w:p>
    <w:p>
      <w:pPr>
        <w:spacing w:before="0" w:after="80" w:line="276" w:lineRule="auto"/>
        <w:ind w:left="792"/>
      </w:pPr>
      <w:r>
        <w:rPr>
          <w:rFonts w:ascii="Times New Roman" w:hAnsi="Times New Roman"/>
          <w:sz w:val="26"/>
        </w:rPr>
        <w:t xml:space="preserve">2.  </w:t>
      </w:r>
      <w:r>
        <w:rPr>
          <w:rFonts w:ascii="Times New Roman" w:hAnsi="Times New Roman"/>
          <w:sz w:val="26"/>
        </w:rPr>
        <w:t>Kịch bản 2: ~duuk</w:t>
      </w:r>
    </w:p>
    <w:p>
      <w:pPr>
        <w:spacing w:before="40" w:after="120" w:line="276" w:lineRule="auto"/>
        <w:ind w:left="792"/>
      </w:pPr>
      <w:r>
        <w:rPr>
          <w:rFonts w:ascii="Times New Roman" w:hAnsi="Times New Roman"/>
          <w:sz w:val="26"/>
        </w:rPr>
        <w:t>=&gt; Cả 2 kịch bản đều không chứa cặp đôi hoạt động bất thường nào cả.</w:t>
      </w:r>
    </w:p>
    <w:p>
      <w:pPr>
        <w:spacing w:before="0" w:after="80" w:line="276" w:lineRule="auto"/>
        <w:ind w:left="360"/>
      </w:pPr>
      <w:r>
        <w:rPr>
          <w:rFonts w:ascii="Times New Roman" w:hAnsi="Times New Roman"/>
          <w:sz w:val="26"/>
        </w:rPr>
        <w:t xml:space="preserve">•  </w:t>
      </w:r>
      <w:r>
        <w:rPr>
          <w:rFonts w:ascii="Times New Roman" w:hAnsi="Times New Roman"/>
          <w:b/>
          <w:sz w:val="26"/>
        </w:rPr>
        <w:t>Kiểm thử đời sống biến item:</w:t>
      </w:r>
      <w:r>
        <w:rPr>
          <w:rFonts w:ascii="Times New Roman" w:hAnsi="Times New Roman"/>
          <w:sz w:val="26"/>
        </w:rPr>
      </w:r>
    </w:p>
    <w:p>
      <w:pPr>
        <w:spacing w:before="0" w:after="80" w:line="276" w:lineRule="auto"/>
        <w:ind w:left="792"/>
      </w:pPr>
      <w:r>
        <w:rPr>
          <w:rFonts w:ascii="Times New Roman" w:hAnsi="Times New Roman"/>
          <w:sz w:val="26"/>
        </w:rPr>
        <w:t xml:space="preserve">1.  </w:t>
      </w:r>
      <w:r>
        <w:rPr>
          <w:rFonts w:ascii="Times New Roman" w:hAnsi="Times New Roman"/>
          <w:sz w:val="26"/>
        </w:rPr>
        <w:t>Kịch bản 1: Không được khởi tạo.</w:t>
      </w:r>
    </w:p>
    <w:p>
      <w:pPr>
        <w:spacing w:before="0" w:after="80" w:line="276" w:lineRule="auto"/>
        <w:ind w:left="792"/>
      </w:pPr>
      <w:r>
        <w:rPr>
          <w:rFonts w:ascii="Times New Roman" w:hAnsi="Times New Roman"/>
          <w:sz w:val="26"/>
        </w:rPr>
        <w:t xml:space="preserve">2.  </w:t>
      </w:r>
      <w:r>
        <w:rPr>
          <w:rFonts w:ascii="Times New Roman" w:hAnsi="Times New Roman"/>
          <w:sz w:val="26"/>
        </w:rPr>
        <w:t>Kịch bản 2: ~duk</w:t>
      </w:r>
    </w:p>
    <w:p>
      <w:pPr>
        <w:spacing w:before="40" w:after="120" w:line="276" w:lineRule="auto"/>
        <w:ind w:left="792"/>
      </w:pPr>
      <w:r>
        <w:rPr>
          <w:rFonts w:ascii="Times New Roman" w:hAnsi="Times New Roman"/>
          <w:sz w:val="26"/>
        </w:rPr>
        <w:t>=&gt; Biến chỉ được định nghĩa tại nút (3) và sử dụng tại nút (4) để lấy ID. Kịch bản 2 không chứa cặp đôi hoạt động bất thường nào cả.</w:t>
      </w:r>
    </w:p>
    <w:p>
      <w:r>
        <w:br w:type="page"/>
      </w:r>
    </w:p>
    <w:p>
      <w:pPr>
        <w:keepNext/>
        <w:spacing w:before="280" w:after="80"/>
      </w:pPr>
      <w:r>
        <w:rPr>
          <w:rFonts w:ascii="Times New Roman" w:hAnsi="Times New Roman"/>
          <w:b/>
          <w:sz w:val="26"/>
        </w:rPr>
        <w:t>4.15. Kiểm thử hàm addRequirements()</w:t>
      </w:r>
    </w:p>
    <w:p>
      <w:pPr>
        <w:keepNext/>
        <w:spacing w:before="200" w:after="60"/>
      </w:pPr>
      <w:r>
        <w:rPr>
          <w:rFonts w:ascii="Times New Roman" w:hAnsi="Times New Roman"/>
          <w:b/>
          <w:sz w:val="26"/>
        </w:rPr>
        <w:t>4.15.1. Mô tả chức năng</w:t>
      </w:r>
    </w:p>
    <w:p>
      <w:pPr>
        <w:spacing w:before="0" w:after="80" w:line="276" w:lineRule="auto"/>
      </w:pPr>
      <w:r>
        <w:rPr>
          <w:rFonts w:ascii="Times New Roman" w:hAnsi="Times New Roman"/>
          <w:sz w:val="26"/>
        </w:rPr>
        <w:t>Hàm tính toán tổng hợp định lượng nguyên liệu và vật tư tiêu hao cần dùng cho một dòng sản phẩm (OrderItem) trong đơn hàng và cộng dồn vào bảng requirements. Hàm kiểm tra danh mục công thức định lượng (RecipeItem): nếu không có công thức thì áp dụng mặc định hạt cà phê; nếu có thì duyệt công thức để nhân theo số lượng món. Tiếp đó, hàm kiểm tra các từ khóa topping/tùy biến trong chuỗi mô tả món (description) như trân châu, pudding, kem cheese, extra shot, size L, kem muối, v.v. để cộng dồn định lượng tương ứng vào bảng nguyên liệu.</w:t>
      </w:r>
    </w:p>
    <w:p>
      <w:pPr>
        <w:keepNext/>
        <w:spacing w:before="200" w:after="60"/>
      </w:pPr>
      <w:r>
        <w:rPr>
          <w:rFonts w:ascii="Times New Roman" w:hAnsi="Times New Roman"/>
          <w:b/>
          <w:sz w:val="26"/>
        </w:rPr>
        <w:t>4.15.2. Đoạn mã nguồn</w:t>
      </w:r>
    </w:p>
    <w:tbl>
      <w:tblPr>
        <w:tblW w:type="auto" w:w="0"/>
        <w:jc w:val="center"/>
        <w:tblLayout w:type="fixed"/>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Pr>
          <w:p>
            <w:pPr>
              <w:spacing w:before="0" w:after="0" w:line="276" w:lineRule="auto"/>
            </w:pPr>
            <w:r>
              <w:rPr>
                <w:rFonts w:ascii="Consolas" w:hAnsi="Consolas"/>
                <w:color w:val="1A1A1A"/>
                <w:sz w:val="21"/>
              </w:rPr>
              <w:t>private void addRequirements(Map&lt;String, Double&gt; requirements, OrderItem item) {</w:t>
              <w:br/>
              <w:t xml:space="preserve">    double quantity = item.getQuantity(); // (1)</w:t>
              <w:br/>
              <w:t xml:space="preserve">    List&lt;RecipeItem&gt; recipeItems = repository.getRecipeItems(item.getBeverageId()); // (2)</w:t>
              <w:br/>
              <w:t xml:space="preserve">    if (recipeItems.isEmpty()) { // (3)</w:t>
              <w:br/>
              <w:t xml:space="preserve">        add(requirements, "Coffee beans", 10 * quantity); // (4)</w:t>
              <w:br/>
              <w:t xml:space="preserve">    } else {</w:t>
              <w:br/>
              <w:t xml:space="preserve">        for (RecipeItem recipeItem : recipeItems) { // (5)</w:t>
              <w:br/>
              <w:t xml:space="preserve">            InventoryItem invItem = getInventoryItemById(recipeItem.getInventoryItemId()); // (6)</w:t>
              <w:br/>
              <w:t xml:space="preserve">            add(requirements, invItem.getName(), recipeItem.getQuantityRequired() * quantity); // (7)</w:t>
              <w:br/>
              <w:t xml:space="preserve">        }</w:t>
              <w:br/>
              <w:t xml:space="preserve">    }</w:t>
              <w:br/>
              <w:t xml:space="preserve">    String description = item.getBeverage().getDescription(); // (8)</w:t>
              <w:br/>
              <w:t xml:space="preserve">    if (hasAny(description, "Tran chau", "Trân châu trắng")) add(requirements, "Pearl", 30 * quantity); // (9), (10)</w:t>
              <w:br/>
              <w:t xml:space="preserve">    if (description.contains("Pudding")) add(requirements, "Pudding", 35 * quantity); // (11), (12)</w:t>
              <w:br/>
              <w:t xml:space="preserve">    if (description.contains("Kem cheese")) add(requirements, "Cream cheese", 25 * quantity); // (13), (14)</w:t>
              <w:br/>
              <w:t xml:space="preserve">    if (description.contains("Extra shot")) add(requirements, "Coffee beans", 8 * quantity); // (15), (16)</w:t>
              <w:br/>
              <w:t xml:space="preserve">    if (description.contains("Size L")) add(requirements, "Cup L", quantity); // (17), (18)</w:t>
              <w:br/>
              <w:t xml:space="preserve">    if (description.contains("Kem muối")) add(requirements, "Salted cream", 25 * quantity); // (19), (20)</w:t>
              <w:br/>
              <w:t xml:space="preserve">    if (description.contains("Thach cafe")) add(requirements, "Coffee jelly", 35 * quantity); // (21), (22)</w:t>
              <w:br/>
              <w:t xml:space="preserve">    if (description.contains("Kem vani")) add(requirements, "Vanilla cream", 25 * quantity); // (23), (24)</w:t>
              <w:br/>
              <w:t xml:space="preserve">    if (hasAny(description, "Duong den", "Trân châu đường đen")) add(requirements, "Brown sugar syrup", 20 * quantity); // (25), (26)</w:t>
              <w:br/>
              <w:t xml:space="preserve">    if (description.contains("Trân châu đường đen")) add(requirements, "Pearl", 30 * quantity); // (27), (28)</w:t>
              <w:br/>
              <w:t xml:space="preserve">    return; // (29)</w:t>
              <w:br/>
              <w:t>}</w:t>
            </w:r>
          </w:p>
        </w:tc>
      </w:tr>
    </w:tbl>
    <w:p>
      <w:pPr>
        <w:spacing w:after="80"/>
      </w:pPr>
    </w:p>
    <w:p>
      <w:pPr>
        <w:keepNext/>
        <w:spacing w:before="200" w:after="60"/>
      </w:pPr>
      <w:r>
        <w:rPr>
          <w:rFonts w:ascii="Times New Roman" w:hAnsi="Times New Roman"/>
          <w:b/>
          <w:sz w:val="26"/>
        </w:rPr>
        <w:t>4.15.3. Lập đồ thị dòng điều khiển cơ bản</w:t>
      </w:r>
    </w:p>
    <w:p>
      <w:pPr>
        <w:spacing w:before="120" w:after="40"/>
        <w:jc w:val="center"/>
      </w:pPr>
      <w:r>
        <w:drawing>
          <wp:inline xmlns:a="http://schemas.openxmlformats.org/drawingml/2006/main" xmlns:pic="http://schemas.openxmlformats.org/drawingml/2006/picture">
            <wp:extent cx="2377440" cy="7510549"/>
            <wp:docPr id="7" name="Picture 7"/>
            <wp:cNvGraphicFramePr>
              <a:graphicFrameLocks noChangeAspect="1"/>
            </wp:cNvGraphicFramePr>
            <a:graphic>
              <a:graphicData uri="http://schemas.openxmlformats.org/drawingml/2006/picture">
                <pic:pic>
                  <pic:nvPicPr>
                    <pic:cNvPr id="0" name="cfg_add_requirements.png"/>
                    <pic:cNvPicPr/>
                  </pic:nvPicPr>
                  <pic:blipFill>
                    <a:blip r:embed="rId15"/>
                    <a:stretch>
                      <a:fillRect/>
                    </a:stretch>
                  </pic:blipFill>
                  <pic:spPr>
                    <a:xfrm>
                      <a:off x="0" y="0"/>
                      <a:ext cx="2377440" cy="7510549"/>
                    </a:xfrm>
                    <a:prstGeom prst="rect"/>
                  </pic:spPr>
                </pic:pic>
              </a:graphicData>
            </a:graphic>
          </wp:inline>
        </w:drawing>
      </w:r>
    </w:p>
    <w:p>
      <w:pPr>
        <w:spacing w:after="160"/>
        <w:jc w:val="center"/>
      </w:pPr>
      <w:r>
        <w:rPr>
          <w:rFonts w:ascii="Times New Roman" w:hAnsi="Times New Roman"/>
          <w:sz w:val="26"/>
        </w:rPr>
        <w:t>Hình 4.11 Đồ thị dòng điều khiển cơ bản hàm addRequirements()</w:t>
      </w:r>
    </w:p>
    <w:p>
      <w:pPr>
        <w:keepNext/>
        <w:spacing w:before="200" w:after="60"/>
      </w:pPr>
      <w:r>
        <w:rPr>
          <w:rFonts w:ascii="Times New Roman" w:hAnsi="Times New Roman"/>
          <w:b/>
          <w:sz w:val="26"/>
        </w:rPr>
        <w:t>4.15.4. Tính số đường thi hành tuyến tính độc lập.</w:t>
      </w:r>
    </w:p>
    <w:p>
      <w:pPr>
        <w:spacing w:before="0" w:after="80" w:line="276" w:lineRule="auto"/>
        <w:ind w:left="360"/>
      </w:pPr>
      <w:r>
        <w:rPr>
          <w:rFonts w:ascii="Times New Roman" w:hAnsi="Times New Roman"/>
          <w:sz w:val="26"/>
        </w:rPr>
        <w:t xml:space="preserve">•  </w:t>
      </w:r>
      <w:r>
        <w:rPr>
          <w:rFonts w:ascii="Times New Roman" w:hAnsi="Times New Roman"/>
          <w:sz w:val="26"/>
        </w:rPr>
        <w:t>Đồ thị có 12 nút quyết định nhị phân: (3), (5), (9), (11), (13), (15), (17), (19), (21), (23), (25), (27) nên có độ phức tạp:</w:t>
      </w:r>
    </w:p>
    <w:p>
      <w:pPr>
        <w:spacing w:before="80" w:after="120"/>
        <w:ind w:left="792"/>
      </w:pPr>
      <w:r>
        <w:rPr>
          <w:rFonts w:ascii="Times New Roman" w:hAnsi="Times New Roman"/>
          <w:sz w:val="26"/>
        </w:rPr>
        <w:t>C = 12 + 1 = 13</w:t>
      </w:r>
    </w:p>
    <w:p>
      <w:pPr>
        <w:spacing w:before="0" w:after="80" w:line="276" w:lineRule="auto"/>
        <w:ind w:left="360"/>
      </w:pPr>
      <w:r>
        <w:rPr>
          <w:rFonts w:ascii="Times New Roman" w:hAnsi="Times New Roman"/>
          <w:sz w:val="26"/>
        </w:rPr>
        <w:t xml:space="preserve">•  </w:t>
      </w:r>
      <w:r>
        <w:rPr>
          <w:rFonts w:ascii="Times New Roman" w:hAnsi="Times New Roman"/>
          <w:sz w:val="26"/>
        </w:rPr>
        <w:t>13 đường thi hành tuyến tính lập cơ bản là:</w:t>
      </w:r>
    </w:p>
    <w:p>
      <w:pPr>
        <w:spacing w:before="0" w:after="120" w:line="276" w:lineRule="auto"/>
        <w:ind w:left="792"/>
      </w:pPr>
      <w:r>
        <w:rPr>
          <w:rFonts w:ascii="Times New Roman" w:hAnsi="Times New Roman"/>
          <w:sz w:val="26"/>
        </w:rPr>
        <w:t xml:space="preserve">1.  </w:t>
      </w:r>
      <w:r>
        <w:rPr>
          <w:rFonts w:ascii="Times New Roman" w:hAnsi="Times New Roman"/>
          <w:sz w:val="26"/>
        </w:rPr>
        <w:t>1 → 2 → 3 → 5 → 6 → 7 → 5 → 8 → 9 → 11 → 13 → 15 → 17 → 19 → 21 → 23 → 25 → 27 → 29 → End</w:t>
      </w:r>
    </w:p>
    <w:p>
      <w:pPr>
        <w:spacing w:before="0" w:after="120" w:line="276" w:lineRule="auto"/>
        <w:ind w:left="792"/>
      </w:pPr>
      <w:r>
        <w:rPr>
          <w:rFonts w:ascii="Times New Roman" w:hAnsi="Times New Roman"/>
          <w:sz w:val="26"/>
        </w:rPr>
        <w:t xml:space="preserve">2.  </w:t>
      </w:r>
      <w:r>
        <w:rPr>
          <w:rFonts w:ascii="Times New Roman" w:hAnsi="Times New Roman"/>
          <w:sz w:val="26"/>
        </w:rPr>
        <w:t>1 → 2 → 3 → 4 → 8 → 9 → 11 → 13 → 15 → 17 → 19 → 21 → 23 → 25 → 27 → 29 → End</w:t>
      </w:r>
    </w:p>
    <w:p>
      <w:pPr>
        <w:spacing w:before="0" w:after="120" w:line="276" w:lineRule="auto"/>
        <w:ind w:left="792"/>
      </w:pPr>
      <w:r>
        <w:rPr>
          <w:rFonts w:ascii="Times New Roman" w:hAnsi="Times New Roman"/>
          <w:sz w:val="26"/>
        </w:rPr>
        <w:t xml:space="preserve">3.  </w:t>
      </w:r>
      <w:r>
        <w:rPr>
          <w:rFonts w:ascii="Times New Roman" w:hAnsi="Times New Roman"/>
          <w:sz w:val="26"/>
        </w:rPr>
        <w:t>1 → 2 → 3 → 5 → 6 → 7 → 5 → 6 → 7 → 5 → 8 → 9 → 11 → 13 → 15 → 17 → 19 → 21 → 23 → 25 → 27 → 29 → End</w:t>
      </w:r>
    </w:p>
    <w:p>
      <w:pPr>
        <w:spacing w:before="0" w:after="120" w:line="276" w:lineRule="auto"/>
        <w:ind w:left="792"/>
      </w:pPr>
      <w:r>
        <w:rPr>
          <w:rFonts w:ascii="Times New Roman" w:hAnsi="Times New Roman"/>
          <w:sz w:val="26"/>
        </w:rPr>
        <w:t xml:space="preserve">4.  </w:t>
      </w:r>
      <w:r>
        <w:rPr>
          <w:rFonts w:ascii="Times New Roman" w:hAnsi="Times New Roman"/>
          <w:sz w:val="26"/>
        </w:rPr>
        <w:t>1 → 2 → 3 → 5 → 6 → 7 → 5 → 8 → 9 → 10 → 11 → 13 → 15 → 17 → 19 → 21 → 23 → 25 → 27 → 29 → End</w:t>
      </w:r>
    </w:p>
    <w:p>
      <w:pPr>
        <w:spacing w:before="0" w:after="120" w:line="276" w:lineRule="auto"/>
        <w:ind w:left="792"/>
      </w:pPr>
      <w:r>
        <w:rPr>
          <w:rFonts w:ascii="Times New Roman" w:hAnsi="Times New Roman"/>
          <w:sz w:val="26"/>
        </w:rPr>
        <w:t xml:space="preserve">5.  </w:t>
      </w:r>
      <w:r>
        <w:rPr>
          <w:rFonts w:ascii="Times New Roman" w:hAnsi="Times New Roman"/>
          <w:sz w:val="26"/>
        </w:rPr>
        <w:t>1 → 2 → 3 → 5 → 6 → 7 → 5 → 8 → 9 → 11 → 12 → 13 → 15 → 17 → 19 → 21 → 23 → 25 → 27 → 29 → End</w:t>
      </w:r>
    </w:p>
    <w:p>
      <w:pPr>
        <w:spacing w:before="0" w:after="120" w:line="276" w:lineRule="auto"/>
        <w:ind w:left="792"/>
      </w:pPr>
      <w:r>
        <w:rPr>
          <w:rFonts w:ascii="Times New Roman" w:hAnsi="Times New Roman"/>
          <w:sz w:val="26"/>
        </w:rPr>
        <w:t xml:space="preserve">6.  </w:t>
      </w:r>
      <w:r>
        <w:rPr>
          <w:rFonts w:ascii="Times New Roman" w:hAnsi="Times New Roman"/>
          <w:sz w:val="26"/>
        </w:rPr>
        <w:t>1 → 2 → 3 → 5 → 6 → 7 → 5 → 8 → 9 → 11 → 13 → 14 → 15 → 17 → 19 → 21 → 23 → 25 → 27 → 29 → End</w:t>
      </w:r>
    </w:p>
    <w:p>
      <w:pPr>
        <w:spacing w:before="0" w:after="120" w:line="276" w:lineRule="auto"/>
        <w:ind w:left="792"/>
      </w:pPr>
      <w:r>
        <w:rPr>
          <w:rFonts w:ascii="Times New Roman" w:hAnsi="Times New Roman"/>
          <w:sz w:val="26"/>
        </w:rPr>
        <w:t xml:space="preserve">7.  </w:t>
      </w:r>
      <w:r>
        <w:rPr>
          <w:rFonts w:ascii="Times New Roman" w:hAnsi="Times New Roman"/>
          <w:sz w:val="26"/>
        </w:rPr>
        <w:t>1 → 2 → 3 → 5 → 6 → 7 → 5 → 8 → 9 → 11 → 13 → 15 → 16 → 17 → 19 → 21 → 23 → 25 → 27 → 29 → End</w:t>
      </w:r>
    </w:p>
    <w:p>
      <w:pPr>
        <w:spacing w:before="0" w:after="120" w:line="276" w:lineRule="auto"/>
        <w:ind w:left="792"/>
      </w:pPr>
      <w:r>
        <w:rPr>
          <w:rFonts w:ascii="Times New Roman" w:hAnsi="Times New Roman"/>
          <w:sz w:val="26"/>
        </w:rPr>
        <w:t xml:space="preserve">8.  </w:t>
      </w:r>
      <w:r>
        <w:rPr>
          <w:rFonts w:ascii="Times New Roman" w:hAnsi="Times New Roman"/>
          <w:sz w:val="26"/>
        </w:rPr>
        <w:t>1 → 2 → 3 → 5 → 6 → 7 → 5 → 8 → 9 → 11 → 13 → 15 → 17 → 18 → 19 → 21 → 23 → 25 → 27 → 29 → End</w:t>
      </w:r>
    </w:p>
    <w:p>
      <w:pPr>
        <w:spacing w:before="0" w:after="120" w:line="276" w:lineRule="auto"/>
        <w:ind w:left="792"/>
      </w:pPr>
      <w:r>
        <w:rPr>
          <w:rFonts w:ascii="Times New Roman" w:hAnsi="Times New Roman"/>
          <w:sz w:val="26"/>
        </w:rPr>
        <w:t xml:space="preserve">9.  </w:t>
      </w:r>
      <w:r>
        <w:rPr>
          <w:rFonts w:ascii="Times New Roman" w:hAnsi="Times New Roman"/>
          <w:sz w:val="26"/>
        </w:rPr>
        <w:t>1 → 2 → 3 → 5 → 6 → 7 → 5 → 8 → 9 → 11 → 13 → 15 → 17 → 19 → 20 → 21 → 23 → 25 → 27 → 29 → End</w:t>
      </w:r>
    </w:p>
    <w:p>
      <w:pPr>
        <w:spacing w:before="0" w:after="120" w:line="276" w:lineRule="auto"/>
        <w:ind w:left="792"/>
      </w:pPr>
      <w:r>
        <w:rPr>
          <w:rFonts w:ascii="Times New Roman" w:hAnsi="Times New Roman"/>
          <w:sz w:val="26"/>
        </w:rPr>
        <w:t xml:space="preserve">10.  </w:t>
      </w:r>
      <w:r>
        <w:rPr>
          <w:rFonts w:ascii="Times New Roman" w:hAnsi="Times New Roman"/>
          <w:sz w:val="26"/>
        </w:rPr>
        <w:t>1 → 2 → 3 → 5 → 6 → 7 → 5 → 8 → 9 → 11 → 13 → 15 → 17 → 19 → 21 → 22 → 23 → 25 → 27 → 29 → End</w:t>
      </w:r>
    </w:p>
    <w:p>
      <w:pPr>
        <w:spacing w:before="0" w:after="120" w:line="276" w:lineRule="auto"/>
        <w:ind w:left="792"/>
      </w:pPr>
      <w:r>
        <w:rPr>
          <w:rFonts w:ascii="Times New Roman" w:hAnsi="Times New Roman"/>
          <w:sz w:val="26"/>
        </w:rPr>
        <w:t xml:space="preserve">11.  </w:t>
      </w:r>
      <w:r>
        <w:rPr>
          <w:rFonts w:ascii="Times New Roman" w:hAnsi="Times New Roman"/>
          <w:sz w:val="26"/>
        </w:rPr>
        <w:t>1 → 2 → 3 → 5 → 6 → 7 → 5 → 8 → 9 → 11 → 13 → 15 → 17 → 19 → 21 → 23 → 24 → 25 → 27 → 29 → End</w:t>
      </w:r>
    </w:p>
    <w:p>
      <w:pPr>
        <w:spacing w:before="0" w:after="120" w:line="276" w:lineRule="auto"/>
        <w:ind w:left="792"/>
      </w:pPr>
      <w:r>
        <w:rPr>
          <w:rFonts w:ascii="Times New Roman" w:hAnsi="Times New Roman"/>
          <w:sz w:val="26"/>
        </w:rPr>
        <w:t xml:space="preserve">12.  </w:t>
      </w:r>
      <w:r>
        <w:rPr>
          <w:rFonts w:ascii="Times New Roman" w:hAnsi="Times New Roman"/>
          <w:sz w:val="26"/>
        </w:rPr>
        <w:t>1 → 2 → 3 → 5 → 6 → 7 → 5 → 8 → 9 → 11 → 13 → 15 → 17 → 19 → 21 → 23 → 25 → 26 → 27 → 29 → End</w:t>
      </w:r>
    </w:p>
    <w:p>
      <w:pPr>
        <w:spacing w:before="0" w:after="120" w:line="276" w:lineRule="auto"/>
        <w:ind w:left="792"/>
      </w:pPr>
      <w:r>
        <w:rPr>
          <w:rFonts w:ascii="Times New Roman" w:hAnsi="Times New Roman"/>
          <w:sz w:val="26"/>
        </w:rPr>
        <w:t xml:space="preserve">13.  </w:t>
      </w:r>
      <w:r>
        <w:rPr>
          <w:rFonts w:ascii="Times New Roman" w:hAnsi="Times New Roman"/>
          <w:sz w:val="26"/>
        </w:rPr>
        <w:t>1 → 2 → 3 → 5 → 6 → 7 → 5 → 8 → 9 → 11 → 13 → 15 → 17 → 19 → 21 → 23 → 25 → 26 → 27 → 28 → 29 → End</w:t>
      </w:r>
    </w:p>
    <w:p>
      <w:pPr>
        <w:keepNext/>
        <w:spacing w:before="200" w:after="60"/>
      </w:pPr>
      <w:r>
        <w:rPr>
          <w:rFonts w:ascii="Times New Roman" w:hAnsi="Times New Roman"/>
          <w:b/>
          <w:sz w:val="26"/>
        </w:rPr>
        <w:t>4.15.5. Thiết kế test cases cho từng đường</w:t>
      </w:r>
    </w:p>
    <w:p>
      <w:pPr>
        <w:spacing w:before="0" w:after="80" w:line="276" w:lineRule="auto"/>
        <w:ind w:left="360"/>
      </w:pPr>
      <w:r>
        <w:rPr>
          <w:rFonts w:ascii="Times New Roman" w:hAnsi="Times New Roman"/>
          <w:sz w:val="26"/>
        </w:rPr>
        <w:t xml:space="preserve">•  </w:t>
      </w:r>
      <w:r>
        <w:rPr>
          <w:rFonts w:ascii="Times New Roman" w:hAnsi="Times New Roman"/>
          <w:b/>
          <w:sz w:val="26"/>
        </w:rPr>
        <w:t>Test case cho đường 1:</w:t>
      </w:r>
      <w:r>
        <w:rPr>
          <w:rFonts w:ascii="Times New Roman" w:hAnsi="Times New Roman"/>
          <w:sz w:val="26"/>
        </w:rPr>
      </w:r>
    </w:p>
    <w:p>
      <w:pPr>
        <w:spacing w:before="0" w:after="60" w:line="276" w:lineRule="auto"/>
        <w:ind w:left="792"/>
      </w:pPr>
      <w:r>
        <w:rPr>
          <w:rFonts w:ascii="Times New Roman" w:hAnsi="Times New Roman"/>
          <w:sz w:val="22"/>
        </w:rPr>
        <w:t xml:space="preserve">o  </w:t>
      </w:r>
      <w:r>
        <w:rPr>
          <w:rFonts w:ascii="Times New Roman" w:hAnsi="Times New Roman"/>
          <w:sz w:val="26"/>
        </w:rPr>
        <w:t>Đơn hàng có công thức gồm 1 nguyên liệu, không có phụ liệu hay topping.</w:t>
      </w:r>
    </w:p>
    <w:p>
      <w:pPr>
        <w:spacing w:before="0" w:after="60" w:line="276" w:lineRule="auto"/>
        <w:ind w:left="792"/>
      </w:pPr>
      <w:r>
        <w:rPr>
          <w:rFonts w:ascii="Times New Roman" w:hAnsi="Times New Roman"/>
          <w:sz w:val="22"/>
        </w:rPr>
        <w:t xml:space="preserve">o  </w:t>
      </w:r>
      <w:r>
        <w:rPr>
          <w:rFonts w:ascii="Times New Roman" w:hAnsi="Times New Roman"/>
          <w:sz w:val="26"/>
        </w:rPr>
        <w:t>Dữ liệu: quantity = 2, description = "Cà phê sữa", recipeItems = [{inventoryItemId=5, name="Milk", quantityRequired=20}].</w:t>
      </w:r>
    </w:p>
    <w:p>
      <w:pPr>
        <w:spacing w:before="0" w:after="120" w:line="276" w:lineRule="auto"/>
        <w:ind w:left="792"/>
      </w:pPr>
      <w:r>
        <w:rPr>
          <w:rFonts w:ascii="Times New Roman" w:hAnsi="Times New Roman"/>
          <w:sz w:val="22"/>
        </w:rPr>
        <w:t xml:space="preserve">o  </w:t>
      </w:r>
      <w:r>
        <w:rPr>
          <w:rFonts w:ascii="Times New Roman" w:hAnsi="Times New Roman"/>
          <w:sz w:val="26"/>
        </w:rPr>
        <w:t>Kết quả kỳ vọng: requirements được ghi nhận kết quả: {"Milk": 40.0}.</w:t>
      </w:r>
    </w:p>
    <w:p>
      <w:pPr>
        <w:spacing w:before="0" w:after="80" w:line="276" w:lineRule="auto"/>
        <w:ind w:left="360"/>
      </w:pPr>
      <w:r>
        <w:rPr>
          <w:rFonts w:ascii="Times New Roman" w:hAnsi="Times New Roman"/>
          <w:sz w:val="26"/>
        </w:rPr>
        <w:t xml:space="preserve">•  </w:t>
      </w:r>
      <w:r>
        <w:rPr>
          <w:rFonts w:ascii="Times New Roman" w:hAnsi="Times New Roman"/>
          <w:b/>
          <w:sz w:val="26"/>
        </w:rPr>
        <w:t>Test case cho đường 2:</w:t>
      </w:r>
      <w:r>
        <w:rPr>
          <w:rFonts w:ascii="Times New Roman" w:hAnsi="Times New Roman"/>
          <w:sz w:val="26"/>
        </w:rPr>
      </w:r>
    </w:p>
    <w:p>
      <w:pPr>
        <w:spacing w:before="0" w:after="60" w:line="276" w:lineRule="auto"/>
        <w:ind w:left="792"/>
      </w:pPr>
      <w:r>
        <w:rPr>
          <w:rFonts w:ascii="Times New Roman" w:hAnsi="Times New Roman"/>
          <w:sz w:val="22"/>
        </w:rPr>
        <w:t xml:space="preserve">o  </w:t>
      </w:r>
      <w:r>
        <w:rPr>
          <w:rFonts w:ascii="Times New Roman" w:hAnsi="Times New Roman"/>
          <w:sz w:val="26"/>
        </w:rPr>
        <w:t>Đơn hàng có công thức định lượng rỗng (recipeItems.isEmpty() == true), không có phụ liệu.</w:t>
      </w:r>
    </w:p>
    <w:p>
      <w:pPr>
        <w:spacing w:before="0" w:after="60" w:line="276" w:lineRule="auto"/>
        <w:ind w:left="792"/>
      </w:pPr>
      <w:r>
        <w:rPr>
          <w:rFonts w:ascii="Times New Roman" w:hAnsi="Times New Roman"/>
          <w:sz w:val="22"/>
        </w:rPr>
        <w:t xml:space="preserve">o  </w:t>
      </w:r>
      <w:r>
        <w:rPr>
          <w:rFonts w:ascii="Times New Roman" w:hAnsi="Times New Roman"/>
          <w:sz w:val="26"/>
        </w:rPr>
        <w:t>Dữ liệu: quantity = 2, description = "Cà phê đen", recipeItems = [].</w:t>
      </w:r>
    </w:p>
    <w:p>
      <w:pPr>
        <w:spacing w:before="0" w:after="120" w:line="276" w:lineRule="auto"/>
        <w:ind w:left="792"/>
      </w:pPr>
      <w:r>
        <w:rPr>
          <w:rFonts w:ascii="Times New Roman" w:hAnsi="Times New Roman"/>
          <w:sz w:val="22"/>
        </w:rPr>
        <w:t xml:space="preserve">o  </w:t>
      </w:r>
      <w:r>
        <w:rPr>
          <w:rFonts w:ascii="Times New Roman" w:hAnsi="Times New Roman"/>
          <w:sz w:val="26"/>
        </w:rPr>
        <w:t>Kết quả kỳ vọng: Đi qua nút (4), thêm mặc định hạt cà phê: requirements = {"Coffee beans": 20.0}.</w:t>
      </w:r>
    </w:p>
    <w:p>
      <w:pPr>
        <w:spacing w:before="0" w:after="80" w:line="276" w:lineRule="auto"/>
        <w:ind w:left="360"/>
      </w:pPr>
      <w:r>
        <w:rPr>
          <w:rFonts w:ascii="Times New Roman" w:hAnsi="Times New Roman"/>
          <w:sz w:val="26"/>
        </w:rPr>
        <w:t xml:space="preserve">•  </w:t>
      </w:r>
      <w:r>
        <w:rPr>
          <w:rFonts w:ascii="Times New Roman" w:hAnsi="Times New Roman"/>
          <w:b/>
          <w:sz w:val="26"/>
        </w:rPr>
        <w:t>Test case cho đường 3:</w:t>
      </w:r>
      <w:r>
        <w:rPr>
          <w:rFonts w:ascii="Times New Roman" w:hAnsi="Times New Roman"/>
          <w:sz w:val="26"/>
        </w:rPr>
      </w:r>
    </w:p>
    <w:p>
      <w:pPr>
        <w:spacing w:before="0" w:after="60" w:line="276" w:lineRule="auto"/>
        <w:ind w:left="792"/>
      </w:pPr>
      <w:r>
        <w:rPr>
          <w:rFonts w:ascii="Times New Roman" w:hAnsi="Times New Roman"/>
          <w:sz w:val="22"/>
        </w:rPr>
        <w:t xml:space="preserve">o  </w:t>
      </w:r>
      <w:r>
        <w:rPr>
          <w:rFonts w:ascii="Times New Roman" w:hAnsi="Times New Roman"/>
          <w:sz w:val="26"/>
        </w:rPr>
        <w:t>Đơn hàng có công thức chứa từ 2 nguyên liệu trở lên, vòng lặp (5) chạy 2 lần.</w:t>
      </w:r>
    </w:p>
    <w:p>
      <w:pPr>
        <w:spacing w:before="0" w:after="60" w:line="276" w:lineRule="auto"/>
        <w:ind w:left="792"/>
      </w:pPr>
      <w:r>
        <w:rPr>
          <w:rFonts w:ascii="Times New Roman" w:hAnsi="Times New Roman"/>
          <w:sz w:val="22"/>
        </w:rPr>
        <w:t xml:space="preserve">o  </w:t>
      </w:r>
      <w:r>
        <w:rPr>
          <w:rFonts w:ascii="Times New Roman" w:hAnsi="Times New Roman"/>
          <w:sz w:val="26"/>
        </w:rPr>
        <w:t>Dữ liệu: quantity = 2, recipeItems = [{5, "Milk", 20}, {6, "Sugar", 10}].</w:t>
      </w:r>
    </w:p>
    <w:p>
      <w:pPr>
        <w:spacing w:before="0" w:after="120" w:line="276" w:lineRule="auto"/>
        <w:ind w:left="792"/>
      </w:pPr>
      <w:r>
        <w:rPr>
          <w:rFonts w:ascii="Times New Roman" w:hAnsi="Times New Roman"/>
          <w:sz w:val="22"/>
        </w:rPr>
        <w:t xml:space="preserve">o  </w:t>
      </w:r>
      <w:r>
        <w:rPr>
          <w:rFonts w:ascii="Times New Roman" w:hAnsi="Times New Roman"/>
          <w:sz w:val="26"/>
        </w:rPr>
        <w:t>Kết quả kỳ vọng: requirements = {"Milk": 40.0, "Sugar": 20.0}.</w:t>
      </w:r>
    </w:p>
    <w:p>
      <w:pPr>
        <w:spacing w:before="0" w:after="80" w:line="276" w:lineRule="auto"/>
        <w:ind w:left="360"/>
      </w:pPr>
      <w:r>
        <w:rPr>
          <w:rFonts w:ascii="Times New Roman" w:hAnsi="Times New Roman"/>
          <w:sz w:val="26"/>
        </w:rPr>
        <w:t xml:space="preserve">•  </w:t>
      </w:r>
      <w:r>
        <w:rPr>
          <w:rFonts w:ascii="Times New Roman" w:hAnsi="Times New Roman"/>
          <w:b/>
          <w:sz w:val="26"/>
        </w:rPr>
        <w:t>Test case cho đường 4:</w:t>
      </w:r>
      <w:r>
        <w:rPr>
          <w:rFonts w:ascii="Times New Roman" w:hAnsi="Times New Roman"/>
          <w:sz w:val="26"/>
        </w:rPr>
      </w:r>
    </w:p>
    <w:p>
      <w:pPr>
        <w:spacing w:before="0" w:after="60" w:line="276" w:lineRule="auto"/>
        <w:ind w:left="792"/>
      </w:pPr>
      <w:r>
        <w:rPr>
          <w:rFonts w:ascii="Times New Roman" w:hAnsi="Times New Roman"/>
          <w:sz w:val="22"/>
        </w:rPr>
        <w:t xml:space="preserve">o  </w:t>
      </w:r>
      <w:r>
        <w:rPr>
          <w:rFonts w:ascii="Times New Roman" w:hAnsi="Times New Roman"/>
          <w:sz w:val="26"/>
        </w:rPr>
        <w:t>Có topping Trân châu (nút 9 True).</w:t>
      </w:r>
    </w:p>
    <w:p>
      <w:pPr>
        <w:spacing w:before="0" w:after="60" w:line="276" w:lineRule="auto"/>
        <w:ind w:left="792"/>
      </w:pPr>
      <w:r>
        <w:rPr>
          <w:rFonts w:ascii="Times New Roman" w:hAnsi="Times New Roman"/>
          <w:sz w:val="22"/>
        </w:rPr>
        <w:t xml:space="preserve">o  </w:t>
      </w:r>
      <w:r>
        <w:rPr>
          <w:rFonts w:ascii="Times New Roman" w:hAnsi="Times New Roman"/>
          <w:sz w:val="26"/>
        </w:rPr>
        <w:t>Dữ liệu: quantity = 2, description = "Trà sữa Tran chau", công thức sữa {"Milk": 20}.</w:t>
      </w:r>
    </w:p>
    <w:p>
      <w:pPr>
        <w:spacing w:before="0" w:after="120" w:line="276" w:lineRule="auto"/>
        <w:ind w:left="792"/>
      </w:pPr>
      <w:r>
        <w:rPr>
          <w:rFonts w:ascii="Times New Roman" w:hAnsi="Times New Roman"/>
          <w:sz w:val="22"/>
        </w:rPr>
        <w:t xml:space="preserve">o  </w:t>
      </w:r>
      <w:r>
        <w:rPr>
          <w:rFonts w:ascii="Times New Roman" w:hAnsi="Times New Roman"/>
          <w:sz w:val="26"/>
        </w:rPr>
        <w:t>Kết quả kỳ vọng: Đi qua nút (10), cộng thêm 60g trân châu: requirements = {"Milk": 40.0, "Pearl": 60.0}.</w:t>
      </w:r>
    </w:p>
    <w:p>
      <w:pPr>
        <w:spacing w:before="0" w:after="80" w:line="276" w:lineRule="auto"/>
        <w:ind w:left="360"/>
      </w:pPr>
      <w:r>
        <w:rPr>
          <w:rFonts w:ascii="Times New Roman" w:hAnsi="Times New Roman"/>
          <w:sz w:val="26"/>
        </w:rPr>
        <w:t xml:space="preserve">•  </w:t>
      </w:r>
      <w:r>
        <w:rPr>
          <w:rFonts w:ascii="Times New Roman" w:hAnsi="Times New Roman"/>
          <w:b/>
          <w:sz w:val="26"/>
        </w:rPr>
        <w:t>Test case cho đường 5:</w:t>
      </w:r>
      <w:r>
        <w:rPr>
          <w:rFonts w:ascii="Times New Roman" w:hAnsi="Times New Roman"/>
          <w:sz w:val="26"/>
        </w:rPr>
      </w:r>
    </w:p>
    <w:p>
      <w:pPr>
        <w:spacing w:before="0" w:after="60" w:line="276" w:lineRule="auto"/>
        <w:ind w:left="792"/>
      </w:pPr>
      <w:r>
        <w:rPr>
          <w:rFonts w:ascii="Times New Roman" w:hAnsi="Times New Roman"/>
          <w:sz w:val="22"/>
        </w:rPr>
        <w:t xml:space="preserve">o  </w:t>
      </w:r>
      <w:r>
        <w:rPr>
          <w:rFonts w:ascii="Times New Roman" w:hAnsi="Times New Roman"/>
          <w:sz w:val="26"/>
        </w:rPr>
        <w:t>Có topping Pudding (nút 11 True).</w:t>
      </w:r>
    </w:p>
    <w:p>
      <w:pPr>
        <w:spacing w:before="0" w:after="60" w:line="276" w:lineRule="auto"/>
        <w:ind w:left="792"/>
      </w:pPr>
      <w:r>
        <w:rPr>
          <w:rFonts w:ascii="Times New Roman" w:hAnsi="Times New Roman"/>
          <w:sz w:val="22"/>
        </w:rPr>
        <w:t xml:space="preserve">o  </w:t>
      </w:r>
      <w:r>
        <w:rPr>
          <w:rFonts w:ascii="Times New Roman" w:hAnsi="Times New Roman"/>
          <w:sz w:val="26"/>
        </w:rPr>
        <w:t>Dữ liệu: quantity = 2, description = "Trà sữa Pudding".</w:t>
      </w:r>
    </w:p>
    <w:p>
      <w:pPr>
        <w:spacing w:before="0" w:after="120" w:line="276" w:lineRule="auto"/>
        <w:ind w:left="792"/>
      </w:pPr>
      <w:r>
        <w:rPr>
          <w:rFonts w:ascii="Times New Roman" w:hAnsi="Times New Roman"/>
          <w:sz w:val="22"/>
        </w:rPr>
        <w:t xml:space="preserve">o  </w:t>
      </w:r>
      <w:r>
        <w:rPr>
          <w:rFonts w:ascii="Times New Roman" w:hAnsi="Times New Roman"/>
          <w:sz w:val="26"/>
        </w:rPr>
        <w:t>Kết quả kỳ vọng: Đi qua nút (12), cộng thêm 70g pudding: requirements = {"Milk": 40.0, "Pudding": 70.0}.</w:t>
      </w:r>
    </w:p>
    <w:p>
      <w:pPr>
        <w:spacing w:before="0" w:after="80" w:line="276" w:lineRule="auto"/>
        <w:ind w:left="360"/>
      </w:pPr>
      <w:r>
        <w:rPr>
          <w:rFonts w:ascii="Times New Roman" w:hAnsi="Times New Roman"/>
          <w:sz w:val="26"/>
        </w:rPr>
        <w:t xml:space="preserve">•  </w:t>
      </w:r>
      <w:r>
        <w:rPr>
          <w:rFonts w:ascii="Times New Roman" w:hAnsi="Times New Roman"/>
          <w:b/>
          <w:sz w:val="26"/>
        </w:rPr>
        <w:t>Test case cho đường 6:</w:t>
      </w:r>
      <w:r>
        <w:rPr>
          <w:rFonts w:ascii="Times New Roman" w:hAnsi="Times New Roman"/>
          <w:sz w:val="26"/>
        </w:rPr>
      </w:r>
    </w:p>
    <w:p>
      <w:pPr>
        <w:spacing w:before="0" w:after="60" w:line="276" w:lineRule="auto"/>
        <w:ind w:left="792"/>
      </w:pPr>
      <w:r>
        <w:rPr>
          <w:rFonts w:ascii="Times New Roman" w:hAnsi="Times New Roman"/>
          <w:sz w:val="22"/>
        </w:rPr>
        <w:t xml:space="preserve">o  </w:t>
      </w:r>
      <w:r>
        <w:rPr>
          <w:rFonts w:ascii="Times New Roman" w:hAnsi="Times New Roman"/>
          <w:sz w:val="26"/>
        </w:rPr>
        <w:t>Có topping Kem cheese (nút 13 True).</w:t>
      </w:r>
    </w:p>
    <w:p>
      <w:pPr>
        <w:spacing w:before="0" w:after="60" w:line="276" w:lineRule="auto"/>
        <w:ind w:left="792"/>
      </w:pPr>
      <w:r>
        <w:rPr>
          <w:rFonts w:ascii="Times New Roman" w:hAnsi="Times New Roman"/>
          <w:sz w:val="22"/>
        </w:rPr>
        <w:t xml:space="preserve">o  </w:t>
      </w:r>
      <w:r>
        <w:rPr>
          <w:rFonts w:ascii="Times New Roman" w:hAnsi="Times New Roman"/>
          <w:sz w:val="26"/>
        </w:rPr>
        <w:t>Dữ liệu: quantity = 2, description = "Trà sữa Kem cheese".</w:t>
      </w:r>
    </w:p>
    <w:p>
      <w:pPr>
        <w:spacing w:before="0" w:after="120" w:line="276" w:lineRule="auto"/>
        <w:ind w:left="792"/>
      </w:pPr>
      <w:r>
        <w:rPr>
          <w:rFonts w:ascii="Times New Roman" w:hAnsi="Times New Roman"/>
          <w:sz w:val="22"/>
        </w:rPr>
        <w:t xml:space="preserve">o  </w:t>
      </w:r>
      <w:r>
        <w:rPr>
          <w:rFonts w:ascii="Times New Roman" w:hAnsi="Times New Roman"/>
          <w:sz w:val="26"/>
        </w:rPr>
        <w:t>Kết quả kỳ vọng: Đi qua nút (14), requirements = {"Milk": 40.0, "Cream cheese": 50.0}.</w:t>
      </w:r>
    </w:p>
    <w:p>
      <w:pPr>
        <w:spacing w:before="0" w:after="80" w:line="276" w:lineRule="auto"/>
        <w:ind w:left="360"/>
      </w:pPr>
      <w:r>
        <w:rPr>
          <w:rFonts w:ascii="Times New Roman" w:hAnsi="Times New Roman"/>
          <w:sz w:val="26"/>
        </w:rPr>
        <w:t xml:space="preserve">•  </w:t>
      </w:r>
      <w:r>
        <w:rPr>
          <w:rFonts w:ascii="Times New Roman" w:hAnsi="Times New Roman"/>
          <w:b/>
          <w:sz w:val="26"/>
        </w:rPr>
        <w:t>Test case cho đường 7:</w:t>
      </w:r>
      <w:r>
        <w:rPr>
          <w:rFonts w:ascii="Times New Roman" w:hAnsi="Times New Roman"/>
          <w:sz w:val="26"/>
        </w:rPr>
      </w:r>
    </w:p>
    <w:p>
      <w:pPr>
        <w:spacing w:before="0" w:after="60" w:line="276" w:lineRule="auto"/>
        <w:ind w:left="792"/>
      </w:pPr>
      <w:r>
        <w:rPr>
          <w:rFonts w:ascii="Times New Roman" w:hAnsi="Times New Roman"/>
          <w:sz w:val="22"/>
        </w:rPr>
        <w:t xml:space="preserve">o  </w:t>
      </w:r>
      <w:r>
        <w:rPr>
          <w:rFonts w:ascii="Times New Roman" w:hAnsi="Times New Roman"/>
          <w:sz w:val="26"/>
        </w:rPr>
        <w:t>Thêm Extra shot cà phê (nút 15 True).</w:t>
      </w:r>
    </w:p>
    <w:p>
      <w:pPr>
        <w:spacing w:before="0" w:after="60" w:line="276" w:lineRule="auto"/>
        <w:ind w:left="792"/>
      </w:pPr>
      <w:r>
        <w:rPr>
          <w:rFonts w:ascii="Times New Roman" w:hAnsi="Times New Roman"/>
          <w:sz w:val="22"/>
        </w:rPr>
        <w:t xml:space="preserve">o  </w:t>
      </w:r>
      <w:r>
        <w:rPr>
          <w:rFonts w:ascii="Times New Roman" w:hAnsi="Times New Roman"/>
          <w:sz w:val="26"/>
        </w:rPr>
        <w:t>Dữ liệu: quantity = 2, description = "Cà phê Extra shot".</w:t>
      </w:r>
    </w:p>
    <w:p>
      <w:pPr>
        <w:spacing w:before="0" w:after="120" w:line="276" w:lineRule="auto"/>
        <w:ind w:left="792"/>
      </w:pPr>
      <w:r>
        <w:rPr>
          <w:rFonts w:ascii="Times New Roman" w:hAnsi="Times New Roman"/>
          <w:sz w:val="22"/>
        </w:rPr>
        <w:t xml:space="preserve">o  </w:t>
      </w:r>
      <w:r>
        <w:rPr>
          <w:rFonts w:ascii="Times New Roman" w:hAnsi="Times New Roman"/>
          <w:sz w:val="26"/>
        </w:rPr>
        <w:t>Kết quả kỳ vọng: Đi qua nút (16), cộng thêm 16g hạt cà phê: requirements = {"Milk": 40.0, "Coffee beans": 16.0}.</w:t>
      </w:r>
    </w:p>
    <w:p>
      <w:pPr>
        <w:spacing w:before="0" w:after="80" w:line="276" w:lineRule="auto"/>
        <w:ind w:left="360"/>
      </w:pPr>
      <w:r>
        <w:rPr>
          <w:rFonts w:ascii="Times New Roman" w:hAnsi="Times New Roman"/>
          <w:sz w:val="26"/>
        </w:rPr>
        <w:t xml:space="preserve">•  </w:t>
      </w:r>
      <w:r>
        <w:rPr>
          <w:rFonts w:ascii="Times New Roman" w:hAnsi="Times New Roman"/>
          <w:b/>
          <w:sz w:val="26"/>
        </w:rPr>
        <w:t>Test case cho đường 8:</w:t>
      </w:r>
      <w:r>
        <w:rPr>
          <w:rFonts w:ascii="Times New Roman" w:hAnsi="Times New Roman"/>
          <w:sz w:val="26"/>
        </w:rPr>
      </w:r>
    </w:p>
    <w:p>
      <w:pPr>
        <w:spacing w:before="0" w:after="60" w:line="276" w:lineRule="auto"/>
        <w:ind w:left="792"/>
      </w:pPr>
      <w:r>
        <w:rPr>
          <w:rFonts w:ascii="Times New Roman" w:hAnsi="Times New Roman"/>
          <w:sz w:val="22"/>
        </w:rPr>
        <w:t xml:space="preserve">o  </w:t>
      </w:r>
      <w:r>
        <w:rPr>
          <w:rFonts w:ascii="Times New Roman" w:hAnsi="Times New Roman"/>
          <w:sz w:val="26"/>
        </w:rPr>
        <w:t>Chọn ly Size L (nút 17 True).</w:t>
      </w:r>
    </w:p>
    <w:p>
      <w:pPr>
        <w:spacing w:before="0" w:after="60" w:line="276" w:lineRule="auto"/>
        <w:ind w:left="792"/>
      </w:pPr>
      <w:r>
        <w:rPr>
          <w:rFonts w:ascii="Times New Roman" w:hAnsi="Times New Roman"/>
          <w:sz w:val="22"/>
        </w:rPr>
        <w:t xml:space="preserve">o  </w:t>
      </w:r>
      <w:r>
        <w:rPr>
          <w:rFonts w:ascii="Times New Roman" w:hAnsi="Times New Roman"/>
          <w:sz w:val="26"/>
        </w:rPr>
        <w:t>Dữ liệu: quantity = 2, description = "Trà sữa Size L".</w:t>
      </w:r>
    </w:p>
    <w:p>
      <w:pPr>
        <w:spacing w:before="0" w:after="120" w:line="276" w:lineRule="auto"/>
        <w:ind w:left="792"/>
      </w:pPr>
      <w:r>
        <w:rPr>
          <w:rFonts w:ascii="Times New Roman" w:hAnsi="Times New Roman"/>
          <w:sz w:val="22"/>
        </w:rPr>
        <w:t xml:space="preserve">o  </w:t>
      </w:r>
      <w:r>
        <w:rPr>
          <w:rFonts w:ascii="Times New Roman" w:hAnsi="Times New Roman"/>
          <w:sz w:val="26"/>
        </w:rPr>
        <w:t>Kết quả kỳ vọng: Đi qua nút (18), cộng thêm 2 ly size L: requirements = {"Milk": 40.0, "Cup L": 2.0}.</w:t>
      </w:r>
    </w:p>
    <w:p>
      <w:pPr>
        <w:spacing w:before="0" w:after="80" w:line="276" w:lineRule="auto"/>
        <w:ind w:left="360"/>
      </w:pPr>
      <w:r>
        <w:rPr>
          <w:rFonts w:ascii="Times New Roman" w:hAnsi="Times New Roman"/>
          <w:sz w:val="26"/>
        </w:rPr>
        <w:t xml:space="preserve">•  </w:t>
      </w:r>
      <w:r>
        <w:rPr>
          <w:rFonts w:ascii="Times New Roman" w:hAnsi="Times New Roman"/>
          <w:b/>
          <w:sz w:val="26"/>
        </w:rPr>
        <w:t>Test case cho đường 9:</w:t>
      </w:r>
      <w:r>
        <w:rPr>
          <w:rFonts w:ascii="Times New Roman" w:hAnsi="Times New Roman"/>
          <w:sz w:val="26"/>
        </w:rPr>
      </w:r>
    </w:p>
    <w:p>
      <w:pPr>
        <w:spacing w:before="0" w:after="60" w:line="276" w:lineRule="auto"/>
        <w:ind w:left="792"/>
      </w:pPr>
      <w:r>
        <w:rPr>
          <w:rFonts w:ascii="Times New Roman" w:hAnsi="Times New Roman"/>
          <w:sz w:val="22"/>
        </w:rPr>
        <w:t xml:space="preserve">o  </w:t>
      </w:r>
      <w:r>
        <w:rPr>
          <w:rFonts w:ascii="Times New Roman" w:hAnsi="Times New Roman"/>
          <w:sz w:val="26"/>
        </w:rPr>
        <w:t>Có topping Kem muối (nút 19 True).</w:t>
      </w:r>
    </w:p>
    <w:p>
      <w:pPr>
        <w:spacing w:before="0" w:after="60" w:line="276" w:lineRule="auto"/>
        <w:ind w:left="792"/>
      </w:pPr>
      <w:r>
        <w:rPr>
          <w:rFonts w:ascii="Times New Roman" w:hAnsi="Times New Roman"/>
          <w:sz w:val="22"/>
        </w:rPr>
        <w:t xml:space="preserve">o  </w:t>
      </w:r>
      <w:r>
        <w:rPr>
          <w:rFonts w:ascii="Times New Roman" w:hAnsi="Times New Roman"/>
          <w:sz w:val="26"/>
        </w:rPr>
        <w:t>Dữ liệu: quantity = 2, description = "Cà phê Kem muối".</w:t>
      </w:r>
    </w:p>
    <w:p>
      <w:pPr>
        <w:spacing w:before="0" w:after="120" w:line="276" w:lineRule="auto"/>
        <w:ind w:left="792"/>
      </w:pPr>
      <w:r>
        <w:rPr>
          <w:rFonts w:ascii="Times New Roman" w:hAnsi="Times New Roman"/>
          <w:sz w:val="22"/>
        </w:rPr>
        <w:t xml:space="preserve">o  </w:t>
      </w:r>
      <w:r>
        <w:rPr>
          <w:rFonts w:ascii="Times New Roman" w:hAnsi="Times New Roman"/>
          <w:sz w:val="26"/>
        </w:rPr>
        <w:t>Kết quả kỳ vọng: Đi qua nút (20), requirements = {"Milk": 40.0, "Salted cream": 50.0}.</w:t>
      </w:r>
    </w:p>
    <w:p>
      <w:pPr>
        <w:spacing w:before="0" w:after="80" w:line="276" w:lineRule="auto"/>
        <w:ind w:left="360"/>
      </w:pPr>
      <w:r>
        <w:rPr>
          <w:rFonts w:ascii="Times New Roman" w:hAnsi="Times New Roman"/>
          <w:sz w:val="26"/>
        </w:rPr>
        <w:t xml:space="preserve">•  </w:t>
      </w:r>
      <w:r>
        <w:rPr>
          <w:rFonts w:ascii="Times New Roman" w:hAnsi="Times New Roman"/>
          <w:b/>
          <w:sz w:val="26"/>
        </w:rPr>
        <w:t>Test case cho đường 10:</w:t>
      </w:r>
      <w:r>
        <w:rPr>
          <w:rFonts w:ascii="Times New Roman" w:hAnsi="Times New Roman"/>
          <w:sz w:val="26"/>
        </w:rPr>
      </w:r>
    </w:p>
    <w:p>
      <w:pPr>
        <w:spacing w:before="0" w:after="60" w:line="276" w:lineRule="auto"/>
        <w:ind w:left="792"/>
      </w:pPr>
      <w:r>
        <w:rPr>
          <w:rFonts w:ascii="Times New Roman" w:hAnsi="Times New Roman"/>
          <w:sz w:val="22"/>
        </w:rPr>
        <w:t xml:space="preserve">o  </w:t>
      </w:r>
      <w:r>
        <w:rPr>
          <w:rFonts w:ascii="Times New Roman" w:hAnsi="Times New Roman"/>
          <w:sz w:val="26"/>
        </w:rPr>
        <w:t>Có topping Thạch cafe (nút 21 True).</w:t>
      </w:r>
    </w:p>
    <w:p>
      <w:pPr>
        <w:spacing w:before="0" w:after="60" w:line="276" w:lineRule="auto"/>
        <w:ind w:left="792"/>
      </w:pPr>
      <w:r>
        <w:rPr>
          <w:rFonts w:ascii="Times New Roman" w:hAnsi="Times New Roman"/>
          <w:sz w:val="22"/>
        </w:rPr>
        <w:t xml:space="preserve">o  </w:t>
      </w:r>
      <w:r>
        <w:rPr>
          <w:rFonts w:ascii="Times New Roman" w:hAnsi="Times New Roman"/>
          <w:sz w:val="26"/>
        </w:rPr>
        <w:t>Dữ liệu: quantity = 2, description = "Cà phê Thach cafe".</w:t>
      </w:r>
    </w:p>
    <w:p>
      <w:pPr>
        <w:spacing w:before="0" w:after="120" w:line="276" w:lineRule="auto"/>
        <w:ind w:left="792"/>
      </w:pPr>
      <w:r>
        <w:rPr>
          <w:rFonts w:ascii="Times New Roman" w:hAnsi="Times New Roman"/>
          <w:sz w:val="22"/>
        </w:rPr>
        <w:t xml:space="preserve">o  </w:t>
      </w:r>
      <w:r>
        <w:rPr>
          <w:rFonts w:ascii="Times New Roman" w:hAnsi="Times New Roman"/>
          <w:sz w:val="26"/>
        </w:rPr>
        <w:t>Kết quả kỳ vọng: Đi qua nút (22), requirements = {"Milk": 40.0, "Coffee jelly": 70.0}.</w:t>
      </w:r>
    </w:p>
    <w:p>
      <w:pPr>
        <w:spacing w:before="0" w:after="80" w:line="276" w:lineRule="auto"/>
        <w:ind w:left="360"/>
      </w:pPr>
      <w:r>
        <w:rPr>
          <w:rFonts w:ascii="Times New Roman" w:hAnsi="Times New Roman"/>
          <w:sz w:val="26"/>
        </w:rPr>
        <w:t xml:space="preserve">•  </w:t>
      </w:r>
      <w:r>
        <w:rPr>
          <w:rFonts w:ascii="Times New Roman" w:hAnsi="Times New Roman"/>
          <w:b/>
          <w:sz w:val="26"/>
        </w:rPr>
        <w:t>Test case cho đường 11:</w:t>
      </w:r>
      <w:r>
        <w:rPr>
          <w:rFonts w:ascii="Times New Roman" w:hAnsi="Times New Roman"/>
          <w:sz w:val="26"/>
        </w:rPr>
      </w:r>
    </w:p>
    <w:p>
      <w:pPr>
        <w:spacing w:before="0" w:after="60" w:line="276" w:lineRule="auto"/>
        <w:ind w:left="792"/>
      </w:pPr>
      <w:r>
        <w:rPr>
          <w:rFonts w:ascii="Times New Roman" w:hAnsi="Times New Roman"/>
          <w:sz w:val="22"/>
        </w:rPr>
        <w:t xml:space="preserve">o  </w:t>
      </w:r>
      <w:r>
        <w:rPr>
          <w:rFonts w:ascii="Times New Roman" w:hAnsi="Times New Roman"/>
          <w:sz w:val="26"/>
        </w:rPr>
        <w:t>Có topping Kem vani (nút 23 True).</w:t>
      </w:r>
    </w:p>
    <w:p>
      <w:pPr>
        <w:spacing w:before="0" w:after="60" w:line="276" w:lineRule="auto"/>
        <w:ind w:left="792"/>
      </w:pPr>
      <w:r>
        <w:rPr>
          <w:rFonts w:ascii="Times New Roman" w:hAnsi="Times New Roman"/>
          <w:sz w:val="22"/>
        </w:rPr>
        <w:t xml:space="preserve">o  </w:t>
      </w:r>
      <w:r>
        <w:rPr>
          <w:rFonts w:ascii="Times New Roman" w:hAnsi="Times New Roman"/>
          <w:sz w:val="26"/>
        </w:rPr>
        <w:t>Dữ liệu: quantity = 2, description = "Cà phê Kem vani".</w:t>
      </w:r>
    </w:p>
    <w:p>
      <w:pPr>
        <w:spacing w:before="0" w:after="120" w:line="276" w:lineRule="auto"/>
        <w:ind w:left="792"/>
      </w:pPr>
      <w:r>
        <w:rPr>
          <w:rFonts w:ascii="Times New Roman" w:hAnsi="Times New Roman"/>
          <w:sz w:val="22"/>
        </w:rPr>
        <w:t xml:space="preserve">o  </w:t>
      </w:r>
      <w:r>
        <w:rPr>
          <w:rFonts w:ascii="Times New Roman" w:hAnsi="Times New Roman"/>
          <w:sz w:val="26"/>
        </w:rPr>
        <w:t>Kết quả kỳ vọng: Đi qua nút (24), requirements = {"Milk": 40.0, "Vanilla cream": 50.0}.</w:t>
      </w:r>
    </w:p>
    <w:p>
      <w:pPr>
        <w:spacing w:before="0" w:after="80" w:line="276" w:lineRule="auto"/>
        <w:ind w:left="360"/>
      </w:pPr>
      <w:r>
        <w:rPr>
          <w:rFonts w:ascii="Times New Roman" w:hAnsi="Times New Roman"/>
          <w:sz w:val="26"/>
        </w:rPr>
        <w:t xml:space="preserve">•  </w:t>
      </w:r>
      <w:r>
        <w:rPr>
          <w:rFonts w:ascii="Times New Roman" w:hAnsi="Times New Roman"/>
          <w:b/>
          <w:sz w:val="26"/>
        </w:rPr>
        <w:t>Test case cho đường 12:</w:t>
      </w:r>
      <w:r>
        <w:rPr>
          <w:rFonts w:ascii="Times New Roman" w:hAnsi="Times New Roman"/>
          <w:sz w:val="26"/>
        </w:rPr>
      </w:r>
    </w:p>
    <w:p>
      <w:pPr>
        <w:spacing w:before="0" w:after="60" w:line="276" w:lineRule="auto"/>
        <w:ind w:left="792"/>
      </w:pPr>
      <w:r>
        <w:rPr>
          <w:rFonts w:ascii="Times New Roman" w:hAnsi="Times New Roman"/>
          <w:sz w:val="22"/>
        </w:rPr>
        <w:t xml:space="preserve">o  </w:t>
      </w:r>
      <w:r>
        <w:rPr>
          <w:rFonts w:ascii="Times New Roman" w:hAnsi="Times New Roman"/>
          <w:sz w:val="26"/>
        </w:rPr>
        <w:t>Có topping Đường đen (nút 25 True, nút 27 False).</w:t>
      </w:r>
    </w:p>
    <w:p>
      <w:pPr>
        <w:spacing w:before="0" w:after="60" w:line="276" w:lineRule="auto"/>
        <w:ind w:left="792"/>
      </w:pPr>
      <w:r>
        <w:rPr>
          <w:rFonts w:ascii="Times New Roman" w:hAnsi="Times New Roman"/>
          <w:sz w:val="22"/>
        </w:rPr>
        <w:t xml:space="preserve">o  </w:t>
      </w:r>
      <w:r>
        <w:rPr>
          <w:rFonts w:ascii="Times New Roman" w:hAnsi="Times New Roman"/>
          <w:sz w:val="26"/>
        </w:rPr>
        <w:t>Dữ liệu: quantity = 2, description = "Sữa tươi Duong den".</w:t>
      </w:r>
    </w:p>
    <w:p>
      <w:pPr>
        <w:spacing w:before="0" w:after="120" w:line="276" w:lineRule="auto"/>
        <w:ind w:left="792"/>
      </w:pPr>
      <w:r>
        <w:rPr>
          <w:rFonts w:ascii="Times New Roman" w:hAnsi="Times New Roman"/>
          <w:sz w:val="22"/>
        </w:rPr>
        <w:t xml:space="preserve">o  </w:t>
      </w:r>
      <w:r>
        <w:rPr>
          <w:rFonts w:ascii="Times New Roman" w:hAnsi="Times New Roman"/>
          <w:sz w:val="26"/>
        </w:rPr>
        <w:t>Kết quả kỳ vọng: Đi qua nút (26), requirements = {"Milk": 40.0, "Brown sugar syrup": 40.0}.</w:t>
      </w:r>
    </w:p>
    <w:p>
      <w:pPr>
        <w:spacing w:before="0" w:after="80" w:line="276" w:lineRule="auto"/>
        <w:ind w:left="360"/>
      </w:pPr>
      <w:r>
        <w:rPr>
          <w:rFonts w:ascii="Times New Roman" w:hAnsi="Times New Roman"/>
          <w:sz w:val="26"/>
        </w:rPr>
        <w:t xml:space="preserve">•  </w:t>
      </w:r>
      <w:r>
        <w:rPr>
          <w:rFonts w:ascii="Times New Roman" w:hAnsi="Times New Roman"/>
          <w:b/>
          <w:sz w:val="26"/>
        </w:rPr>
        <w:t>Test case cho đường 13:</w:t>
      </w:r>
      <w:r>
        <w:rPr>
          <w:rFonts w:ascii="Times New Roman" w:hAnsi="Times New Roman"/>
          <w:sz w:val="26"/>
        </w:rPr>
      </w:r>
    </w:p>
    <w:p>
      <w:pPr>
        <w:spacing w:before="0" w:after="60" w:line="276" w:lineRule="auto"/>
        <w:ind w:left="792"/>
      </w:pPr>
      <w:r>
        <w:rPr>
          <w:rFonts w:ascii="Times New Roman" w:hAnsi="Times New Roman"/>
          <w:sz w:val="22"/>
        </w:rPr>
        <w:t xml:space="preserve">o  </w:t>
      </w:r>
      <w:r>
        <w:rPr>
          <w:rFonts w:ascii="Times New Roman" w:hAnsi="Times New Roman"/>
          <w:sz w:val="26"/>
        </w:rPr>
        <w:t>Có Trân châu đường đen (cả nút 25 và 27 cùng True).</w:t>
      </w:r>
    </w:p>
    <w:p>
      <w:pPr>
        <w:spacing w:before="0" w:after="60" w:line="276" w:lineRule="auto"/>
        <w:ind w:left="792"/>
      </w:pPr>
      <w:r>
        <w:rPr>
          <w:rFonts w:ascii="Times New Roman" w:hAnsi="Times New Roman"/>
          <w:sz w:val="22"/>
        </w:rPr>
        <w:t xml:space="preserve">o  </w:t>
      </w:r>
      <w:r>
        <w:rPr>
          <w:rFonts w:ascii="Times New Roman" w:hAnsi="Times New Roman"/>
          <w:sz w:val="26"/>
        </w:rPr>
        <w:t>Dữ liệu: quantity = 2, description = "Sữa tươi Trân châu đường đen".</w:t>
      </w:r>
    </w:p>
    <w:p>
      <w:pPr>
        <w:spacing w:before="0" w:after="120" w:line="276" w:lineRule="auto"/>
        <w:ind w:left="792"/>
      </w:pPr>
      <w:r>
        <w:rPr>
          <w:rFonts w:ascii="Times New Roman" w:hAnsi="Times New Roman"/>
          <w:sz w:val="22"/>
        </w:rPr>
        <w:t xml:space="preserve">o  </w:t>
      </w:r>
      <w:r>
        <w:rPr>
          <w:rFonts w:ascii="Times New Roman" w:hAnsi="Times New Roman"/>
          <w:sz w:val="26"/>
        </w:rPr>
        <w:t>Kết quả kỳ vọng: Đi qua cả nút (26) và nút (28), requirements = {"Milk": 40.0, "Brown sugar syrup": 40.0, "Pearl": 60.0}.</w:t>
      </w:r>
    </w:p>
    <w:p>
      <w:pPr>
        <w:keepNext/>
        <w:spacing w:before="200" w:after="60"/>
      </w:pPr>
      <w:r>
        <w:rPr>
          <w:rFonts w:ascii="Times New Roman" w:hAnsi="Times New Roman"/>
          <w:b/>
          <w:sz w:val="26"/>
        </w:rPr>
        <w:t>4.15.6. Lập đồ thị dòng dữ liệu chung</w:t>
      </w:r>
    </w:p>
    <w:p>
      <w:pPr>
        <w:spacing w:before="120" w:after="40"/>
        <w:jc w:val="center"/>
      </w:pPr>
      <w:r>
        <w:drawing>
          <wp:inline xmlns:a="http://schemas.openxmlformats.org/drawingml/2006/main" xmlns:pic="http://schemas.openxmlformats.org/drawingml/2006/picture">
            <wp:extent cx="2743200" cy="6462793"/>
            <wp:docPr id="8" name="Picture 8"/>
            <wp:cNvGraphicFramePr>
              <a:graphicFrameLocks noChangeAspect="1"/>
            </wp:cNvGraphicFramePr>
            <a:graphic>
              <a:graphicData uri="http://schemas.openxmlformats.org/drawingml/2006/picture">
                <pic:pic>
                  <pic:nvPicPr>
                    <pic:cNvPr id="0" name="dfg_add_requirements.png"/>
                    <pic:cNvPicPr/>
                  </pic:nvPicPr>
                  <pic:blipFill>
                    <a:blip r:embed="rId16"/>
                    <a:stretch>
                      <a:fillRect/>
                    </a:stretch>
                  </pic:blipFill>
                  <pic:spPr>
                    <a:xfrm>
                      <a:off x="0" y="0"/>
                      <a:ext cx="2743200" cy="6462793"/>
                    </a:xfrm>
                    <a:prstGeom prst="rect"/>
                  </pic:spPr>
                </pic:pic>
              </a:graphicData>
            </a:graphic>
          </wp:inline>
        </w:drawing>
      </w:r>
    </w:p>
    <w:p>
      <w:pPr>
        <w:spacing w:after="160"/>
        <w:jc w:val="center"/>
      </w:pPr>
      <w:r>
        <w:rPr>
          <w:rFonts w:ascii="Times New Roman" w:hAnsi="Times New Roman"/>
          <w:sz w:val="26"/>
        </w:rPr>
        <w:t>Hình 4.12: Đồ thị dòng dữ liệu chung hàm addRequirements()</w:t>
      </w:r>
    </w:p>
    <w:p>
      <w:pPr>
        <w:keepNext/>
        <w:spacing w:before="200" w:after="60"/>
      </w:pPr>
      <w:r>
        <w:rPr>
          <w:rFonts w:ascii="Times New Roman" w:hAnsi="Times New Roman"/>
          <w:b/>
          <w:sz w:val="26"/>
        </w:rPr>
        <w:t>4.15.7. Kiểm thử đời sống của từng biến trong đơn vị mã nguồn</w:t>
      </w:r>
    </w:p>
    <w:p>
      <w:pPr>
        <w:spacing w:before="0" w:after="80" w:line="276" w:lineRule="auto"/>
        <w:ind w:left="360"/>
      </w:pPr>
      <w:r>
        <w:rPr>
          <w:rFonts w:ascii="Times New Roman" w:hAnsi="Times New Roman"/>
          <w:sz w:val="26"/>
        </w:rPr>
        <w:t xml:space="preserve">•  </w:t>
      </w:r>
      <w:r>
        <w:rPr>
          <w:rFonts w:ascii="Times New Roman" w:hAnsi="Times New Roman"/>
          <w:b/>
          <w:sz w:val="26"/>
        </w:rPr>
        <w:t>Kiểm thử đời sống biến requirements:</w:t>
      </w:r>
      <w:r>
        <w:rPr>
          <w:rFonts w:ascii="Times New Roman" w:hAnsi="Times New Roman"/>
          <w:sz w:val="26"/>
        </w:rPr>
      </w:r>
    </w:p>
    <w:p>
      <w:pPr>
        <w:spacing w:before="0" w:after="80" w:line="276" w:lineRule="auto"/>
        <w:ind w:left="792"/>
      </w:pPr>
      <w:r>
        <w:rPr>
          <w:rFonts w:ascii="Times New Roman" w:hAnsi="Times New Roman"/>
          <w:sz w:val="26"/>
        </w:rPr>
        <w:t xml:space="preserve">1.  </w:t>
      </w:r>
      <w:r>
        <w:rPr>
          <w:rFonts w:ascii="Times New Roman" w:hAnsi="Times New Roman"/>
          <w:sz w:val="26"/>
        </w:rPr>
        <w:t>Kịch bản 1, 2: ~duk</w:t>
      </w:r>
    </w:p>
    <w:p>
      <w:pPr>
        <w:spacing w:before="0" w:after="80" w:line="276" w:lineRule="auto"/>
        <w:ind w:left="792"/>
      </w:pPr>
      <w:r>
        <w:rPr>
          <w:rFonts w:ascii="Times New Roman" w:hAnsi="Times New Roman"/>
          <w:sz w:val="26"/>
        </w:rPr>
        <w:t xml:space="preserve">2.  </w:t>
      </w:r>
      <w:r>
        <w:rPr>
          <w:rFonts w:ascii="Times New Roman" w:hAnsi="Times New Roman"/>
          <w:sz w:val="26"/>
        </w:rPr>
        <w:t>Kịch bản 3, 4, 5, 6, 7, 8, 9, 10, 11, 12: ~duuk</w:t>
      </w:r>
    </w:p>
    <w:p>
      <w:pPr>
        <w:spacing w:before="0" w:after="80" w:line="276" w:lineRule="auto"/>
        <w:ind w:left="792"/>
      </w:pPr>
      <w:r>
        <w:rPr>
          <w:rFonts w:ascii="Times New Roman" w:hAnsi="Times New Roman"/>
          <w:sz w:val="26"/>
        </w:rPr>
        <w:t xml:space="preserve">3.  </w:t>
      </w:r>
      <w:r>
        <w:rPr>
          <w:rFonts w:ascii="Times New Roman" w:hAnsi="Times New Roman"/>
          <w:sz w:val="26"/>
        </w:rPr>
        <w:t>Kịch bản 13: ~duuuk</w:t>
      </w:r>
    </w:p>
    <w:p>
      <w:pPr>
        <w:spacing w:before="40" w:after="120" w:line="276" w:lineRule="auto"/>
        <w:ind w:left="792"/>
      </w:pPr>
      <w:r>
        <w:rPr>
          <w:rFonts w:ascii="Times New Roman" w:hAnsi="Times New Roman"/>
          <w:sz w:val="26"/>
        </w:rPr>
        <w:t>=&gt; Cả 13 kịch bản đều không chứa cặp đôi hoạt động bất thường nào cả.</w:t>
      </w:r>
    </w:p>
    <w:p>
      <w:pPr>
        <w:spacing w:before="0" w:after="80" w:line="276" w:lineRule="auto"/>
        <w:ind w:left="360"/>
      </w:pPr>
      <w:r>
        <w:rPr>
          <w:rFonts w:ascii="Times New Roman" w:hAnsi="Times New Roman"/>
          <w:sz w:val="26"/>
        </w:rPr>
        <w:t xml:space="preserve">•  </w:t>
      </w:r>
      <w:r>
        <w:rPr>
          <w:rFonts w:ascii="Times New Roman" w:hAnsi="Times New Roman"/>
          <w:b/>
          <w:sz w:val="26"/>
        </w:rPr>
        <w:t>Kiểm thử đời sống biến item:</w:t>
      </w:r>
      <w:r>
        <w:rPr>
          <w:rFonts w:ascii="Times New Roman" w:hAnsi="Times New Roman"/>
          <w:sz w:val="26"/>
        </w:rPr>
      </w:r>
    </w:p>
    <w:p>
      <w:pPr>
        <w:spacing w:before="40" w:after="120" w:line="276" w:lineRule="auto"/>
        <w:ind w:left="792"/>
      </w:pPr>
      <w:r>
        <w:rPr>
          <w:rFonts w:ascii="Times New Roman" w:hAnsi="Times New Roman"/>
          <w:sz w:val="26"/>
        </w:rPr>
        <w:t>=&gt; Cả 13 kịch bản: ~duuuk</w:t>
      </w:r>
    </w:p>
    <w:p>
      <w:pPr>
        <w:spacing w:before="40" w:after="120" w:line="276" w:lineRule="auto"/>
        <w:ind w:left="792"/>
      </w:pPr>
      <w:r>
        <w:rPr>
          <w:rFonts w:ascii="Times New Roman" w:hAnsi="Times New Roman"/>
          <w:sz w:val="26"/>
        </w:rPr>
        <w:t>=&gt; Biến được định nghĩa từ tham số truyền vào, dùng ở nút (1), (2), (8) và kết thúc hàm. Không chứa cặp đôi hoạt động bất thường nào cả.</w:t>
      </w:r>
    </w:p>
    <w:p>
      <w:pPr>
        <w:spacing w:before="0" w:after="80" w:line="276" w:lineRule="auto"/>
        <w:ind w:left="360"/>
      </w:pPr>
      <w:r>
        <w:rPr>
          <w:rFonts w:ascii="Times New Roman" w:hAnsi="Times New Roman"/>
          <w:sz w:val="26"/>
        </w:rPr>
        <w:t xml:space="preserve">•  </w:t>
      </w:r>
      <w:r>
        <w:rPr>
          <w:rFonts w:ascii="Times New Roman" w:hAnsi="Times New Roman"/>
          <w:b/>
          <w:sz w:val="26"/>
        </w:rPr>
        <w:t>Kiểm thử đời sống biến quantity:</w:t>
      </w:r>
      <w:r>
        <w:rPr>
          <w:rFonts w:ascii="Times New Roman" w:hAnsi="Times New Roman"/>
          <w:sz w:val="26"/>
        </w:rPr>
      </w:r>
    </w:p>
    <w:p>
      <w:pPr>
        <w:spacing w:before="0" w:after="80" w:line="276" w:lineRule="auto"/>
        <w:ind w:left="792"/>
      </w:pPr>
      <w:r>
        <w:rPr>
          <w:rFonts w:ascii="Times New Roman" w:hAnsi="Times New Roman"/>
          <w:sz w:val="26"/>
        </w:rPr>
        <w:t xml:space="preserve">1.  </w:t>
      </w:r>
      <w:r>
        <w:rPr>
          <w:rFonts w:ascii="Times New Roman" w:hAnsi="Times New Roman"/>
          <w:sz w:val="26"/>
        </w:rPr>
        <w:t>Kịch bản 1, 2: ~duk</w:t>
      </w:r>
    </w:p>
    <w:p>
      <w:pPr>
        <w:spacing w:before="0" w:after="80" w:line="276" w:lineRule="auto"/>
        <w:ind w:left="792"/>
      </w:pPr>
      <w:r>
        <w:rPr>
          <w:rFonts w:ascii="Times New Roman" w:hAnsi="Times New Roman"/>
          <w:sz w:val="26"/>
        </w:rPr>
        <w:t xml:space="preserve">2.  </w:t>
      </w:r>
      <w:r>
        <w:rPr>
          <w:rFonts w:ascii="Times New Roman" w:hAnsi="Times New Roman"/>
          <w:sz w:val="26"/>
        </w:rPr>
        <w:t>Kịch bản 3, 4, 5, 6, 7, 8, 9, 10, 11, 12: ~duuk</w:t>
      </w:r>
    </w:p>
    <w:p>
      <w:pPr>
        <w:spacing w:before="0" w:after="80" w:line="276" w:lineRule="auto"/>
        <w:ind w:left="792"/>
      </w:pPr>
      <w:r>
        <w:rPr>
          <w:rFonts w:ascii="Times New Roman" w:hAnsi="Times New Roman"/>
          <w:sz w:val="26"/>
        </w:rPr>
        <w:t xml:space="preserve">3.  </w:t>
      </w:r>
      <w:r>
        <w:rPr>
          <w:rFonts w:ascii="Times New Roman" w:hAnsi="Times New Roman"/>
          <w:sz w:val="26"/>
        </w:rPr>
        <w:t>Kịch bản 13: ~duuuk</w:t>
      </w:r>
    </w:p>
    <w:p>
      <w:pPr>
        <w:spacing w:before="40" w:after="120" w:line="276" w:lineRule="auto"/>
        <w:ind w:left="792"/>
      </w:pPr>
      <w:r>
        <w:rPr>
          <w:rFonts w:ascii="Times New Roman" w:hAnsi="Times New Roman"/>
          <w:sz w:val="26"/>
        </w:rPr>
        <w:t>=&gt; Cả 13 kịch bản đều không chứa cặp đôi hoạt động bất thường nào cả.</w:t>
      </w:r>
    </w:p>
    <w:p>
      <w:pPr>
        <w:spacing w:before="0" w:after="80" w:line="276" w:lineRule="auto"/>
        <w:ind w:left="360"/>
      </w:pPr>
      <w:r>
        <w:rPr>
          <w:rFonts w:ascii="Times New Roman" w:hAnsi="Times New Roman"/>
          <w:sz w:val="26"/>
        </w:rPr>
        <w:t xml:space="preserve">•  </w:t>
      </w:r>
      <w:r>
        <w:rPr>
          <w:rFonts w:ascii="Times New Roman" w:hAnsi="Times New Roman"/>
          <w:b/>
          <w:sz w:val="26"/>
        </w:rPr>
        <w:t>Kiểm thử đời sống biến recipeItems:</w:t>
      </w:r>
      <w:r>
        <w:rPr>
          <w:rFonts w:ascii="Times New Roman" w:hAnsi="Times New Roman"/>
          <w:sz w:val="26"/>
        </w:rPr>
      </w:r>
    </w:p>
    <w:p>
      <w:pPr>
        <w:spacing w:before="0" w:after="80" w:line="276" w:lineRule="auto"/>
        <w:ind w:left="792"/>
      </w:pPr>
      <w:r>
        <w:rPr>
          <w:rFonts w:ascii="Times New Roman" w:hAnsi="Times New Roman"/>
          <w:sz w:val="26"/>
        </w:rPr>
        <w:t xml:space="preserve">1.  </w:t>
      </w:r>
      <w:r>
        <w:rPr>
          <w:rFonts w:ascii="Times New Roman" w:hAnsi="Times New Roman"/>
          <w:sz w:val="26"/>
        </w:rPr>
        <w:t>Kịch bản 2: ~duk</w:t>
      </w:r>
    </w:p>
    <w:p>
      <w:pPr>
        <w:spacing w:before="0" w:after="80" w:line="276" w:lineRule="auto"/>
        <w:ind w:left="792"/>
      </w:pPr>
      <w:r>
        <w:rPr>
          <w:rFonts w:ascii="Times New Roman" w:hAnsi="Times New Roman"/>
          <w:sz w:val="26"/>
        </w:rPr>
        <w:t xml:space="preserve">2.  </w:t>
      </w:r>
      <w:r>
        <w:rPr>
          <w:rFonts w:ascii="Times New Roman" w:hAnsi="Times New Roman"/>
          <w:sz w:val="26"/>
        </w:rPr>
        <w:t>Kịch bản 1, 4..13: ~duuuk</w:t>
      </w:r>
    </w:p>
    <w:p>
      <w:pPr>
        <w:spacing w:before="0" w:after="80" w:line="276" w:lineRule="auto"/>
        <w:ind w:left="792"/>
      </w:pPr>
      <w:r>
        <w:rPr>
          <w:rFonts w:ascii="Times New Roman" w:hAnsi="Times New Roman"/>
          <w:sz w:val="26"/>
        </w:rPr>
        <w:t xml:space="preserve">3.  </w:t>
      </w:r>
      <w:r>
        <w:rPr>
          <w:rFonts w:ascii="Times New Roman" w:hAnsi="Times New Roman"/>
          <w:sz w:val="26"/>
        </w:rPr>
        <w:t>Kịch bản 3: ~duuuuk</w:t>
      </w:r>
    </w:p>
    <w:p>
      <w:pPr>
        <w:spacing w:before="40" w:after="120" w:line="276" w:lineRule="auto"/>
        <w:ind w:left="792"/>
      </w:pPr>
      <w:r>
        <w:rPr>
          <w:rFonts w:ascii="Times New Roman" w:hAnsi="Times New Roman"/>
          <w:sz w:val="26"/>
        </w:rPr>
        <w:t>=&gt; Cả 13 kịch bản đều không chứa cặp đôi hoạt động bất thường nào cả.</w:t>
      </w:r>
    </w:p>
    <w:p>
      <w:pPr>
        <w:spacing w:before="0" w:after="80" w:line="276" w:lineRule="auto"/>
        <w:ind w:left="360"/>
      </w:pPr>
      <w:r>
        <w:rPr>
          <w:rFonts w:ascii="Times New Roman" w:hAnsi="Times New Roman"/>
          <w:sz w:val="26"/>
        </w:rPr>
        <w:t xml:space="preserve">•  </w:t>
      </w:r>
      <w:r>
        <w:rPr>
          <w:rFonts w:ascii="Times New Roman" w:hAnsi="Times New Roman"/>
          <w:b/>
          <w:sz w:val="26"/>
        </w:rPr>
        <w:t>Kiểm thử đời sống biến recipeItem:</w:t>
      </w:r>
      <w:r>
        <w:rPr>
          <w:rFonts w:ascii="Times New Roman" w:hAnsi="Times New Roman"/>
          <w:sz w:val="26"/>
        </w:rPr>
      </w:r>
    </w:p>
    <w:p>
      <w:pPr>
        <w:spacing w:before="0" w:after="80" w:line="276" w:lineRule="auto"/>
        <w:ind w:left="792"/>
      </w:pPr>
      <w:r>
        <w:rPr>
          <w:rFonts w:ascii="Times New Roman" w:hAnsi="Times New Roman"/>
          <w:sz w:val="26"/>
        </w:rPr>
        <w:t xml:space="preserve">1.  </w:t>
      </w:r>
      <w:r>
        <w:rPr>
          <w:rFonts w:ascii="Times New Roman" w:hAnsi="Times New Roman"/>
          <w:sz w:val="26"/>
        </w:rPr>
        <w:t>Kịch bản 2: Không được khởi tạo.</w:t>
      </w:r>
    </w:p>
    <w:p>
      <w:pPr>
        <w:spacing w:before="0" w:after="80" w:line="276" w:lineRule="auto"/>
        <w:ind w:left="792"/>
      </w:pPr>
      <w:r>
        <w:rPr>
          <w:rFonts w:ascii="Times New Roman" w:hAnsi="Times New Roman"/>
          <w:sz w:val="26"/>
        </w:rPr>
        <w:t xml:space="preserve">2.  </w:t>
      </w:r>
      <w:r>
        <w:rPr>
          <w:rFonts w:ascii="Times New Roman" w:hAnsi="Times New Roman"/>
          <w:sz w:val="26"/>
        </w:rPr>
        <w:t>Kịch bản 1, 4..13: ~duuk</w:t>
      </w:r>
    </w:p>
    <w:p>
      <w:pPr>
        <w:spacing w:before="0" w:after="80" w:line="276" w:lineRule="auto"/>
        <w:ind w:left="792"/>
      </w:pPr>
      <w:r>
        <w:rPr>
          <w:rFonts w:ascii="Times New Roman" w:hAnsi="Times New Roman"/>
          <w:sz w:val="26"/>
        </w:rPr>
        <w:t xml:space="preserve">3.  </w:t>
      </w:r>
      <w:r>
        <w:rPr>
          <w:rFonts w:ascii="Times New Roman" w:hAnsi="Times New Roman"/>
          <w:sz w:val="26"/>
        </w:rPr>
        <w:t>Kịch bản 3: ~duuduuk</w:t>
      </w:r>
    </w:p>
    <w:p>
      <w:pPr>
        <w:spacing w:before="40" w:after="120" w:line="276" w:lineRule="auto"/>
        <w:ind w:left="792"/>
      </w:pPr>
      <w:r>
        <w:rPr>
          <w:rFonts w:ascii="Times New Roman" w:hAnsi="Times New Roman"/>
          <w:sz w:val="26"/>
        </w:rPr>
        <w:t>=&gt; Cả 13 kịch bản đều không chứa cặp đôi hoạt động bất thường nào cả.</w:t>
      </w:r>
    </w:p>
    <w:p>
      <w:pPr>
        <w:spacing w:before="0" w:after="80" w:line="276" w:lineRule="auto"/>
        <w:ind w:left="360"/>
      </w:pPr>
      <w:r>
        <w:rPr>
          <w:rFonts w:ascii="Times New Roman" w:hAnsi="Times New Roman"/>
          <w:sz w:val="26"/>
        </w:rPr>
        <w:t xml:space="preserve">•  </w:t>
      </w:r>
      <w:r>
        <w:rPr>
          <w:rFonts w:ascii="Times New Roman" w:hAnsi="Times New Roman"/>
          <w:b/>
          <w:sz w:val="26"/>
        </w:rPr>
        <w:t>Kiểm thử đời sống biến invItem:</w:t>
      </w:r>
      <w:r>
        <w:rPr>
          <w:rFonts w:ascii="Times New Roman" w:hAnsi="Times New Roman"/>
          <w:sz w:val="26"/>
        </w:rPr>
      </w:r>
    </w:p>
    <w:p>
      <w:pPr>
        <w:spacing w:before="0" w:after="80" w:line="276" w:lineRule="auto"/>
        <w:ind w:left="792"/>
      </w:pPr>
      <w:r>
        <w:rPr>
          <w:rFonts w:ascii="Times New Roman" w:hAnsi="Times New Roman"/>
          <w:sz w:val="26"/>
        </w:rPr>
        <w:t xml:space="preserve">1.  </w:t>
      </w:r>
      <w:r>
        <w:rPr>
          <w:rFonts w:ascii="Times New Roman" w:hAnsi="Times New Roman"/>
          <w:sz w:val="26"/>
        </w:rPr>
        <w:t>Kịch bản 2: Không được khởi tạo.</w:t>
      </w:r>
    </w:p>
    <w:p>
      <w:pPr>
        <w:spacing w:before="0" w:after="80" w:line="276" w:lineRule="auto"/>
        <w:ind w:left="792"/>
      </w:pPr>
      <w:r>
        <w:rPr>
          <w:rFonts w:ascii="Times New Roman" w:hAnsi="Times New Roman"/>
          <w:sz w:val="26"/>
        </w:rPr>
        <w:t xml:space="preserve">2.  </w:t>
      </w:r>
      <w:r>
        <w:rPr>
          <w:rFonts w:ascii="Times New Roman" w:hAnsi="Times New Roman"/>
          <w:sz w:val="26"/>
        </w:rPr>
        <w:t>Kịch bản 1, 4..13: ~duk</w:t>
      </w:r>
    </w:p>
    <w:p>
      <w:pPr>
        <w:spacing w:before="0" w:after="80" w:line="276" w:lineRule="auto"/>
        <w:ind w:left="792"/>
      </w:pPr>
      <w:r>
        <w:rPr>
          <w:rFonts w:ascii="Times New Roman" w:hAnsi="Times New Roman"/>
          <w:sz w:val="26"/>
        </w:rPr>
        <w:t xml:space="preserve">3.  </w:t>
      </w:r>
      <w:r>
        <w:rPr>
          <w:rFonts w:ascii="Times New Roman" w:hAnsi="Times New Roman"/>
          <w:sz w:val="26"/>
        </w:rPr>
        <w:t>Kịch bản 3: ~duduk</w:t>
      </w:r>
    </w:p>
    <w:p>
      <w:pPr>
        <w:spacing w:before="40" w:after="120" w:line="276" w:lineRule="auto"/>
        <w:ind w:left="792"/>
      </w:pPr>
      <w:r>
        <w:rPr>
          <w:rFonts w:ascii="Times New Roman" w:hAnsi="Times New Roman"/>
          <w:sz w:val="26"/>
        </w:rPr>
        <w:t>=&gt; Cả 13 kịch bản đều không chứa cặp đôi hoạt động bất thường nào cả.</w:t>
      </w:r>
    </w:p>
    <w:p>
      <w:pPr>
        <w:spacing w:before="0" w:after="80" w:line="276" w:lineRule="auto"/>
        <w:ind w:left="360"/>
      </w:pPr>
      <w:r>
        <w:rPr>
          <w:rFonts w:ascii="Times New Roman" w:hAnsi="Times New Roman"/>
          <w:sz w:val="26"/>
        </w:rPr>
        <w:t xml:space="preserve">•  </w:t>
      </w:r>
      <w:r>
        <w:rPr>
          <w:rFonts w:ascii="Times New Roman" w:hAnsi="Times New Roman"/>
          <w:b/>
          <w:sz w:val="26"/>
        </w:rPr>
        <w:t>Kiểm thử đời sống biến description:</w:t>
      </w:r>
      <w:r>
        <w:rPr>
          <w:rFonts w:ascii="Times New Roman" w:hAnsi="Times New Roman"/>
          <w:sz w:val="26"/>
        </w:rPr>
      </w:r>
    </w:p>
    <w:p>
      <w:pPr>
        <w:spacing w:before="40" w:after="120" w:line="276" w:lineRule="auto"/>
        <w:ind w:left="792"/>
      </w:pPr>
      <w:r>
        <w:rPr>
          <w:rFonts w:ascii="Times New Roman" w:hAnsi="Times New Roman"/>
          <w:sz w:val="26"/>
        </w:rPr>
        <w:t>=&gt; Cả 13 kịch bản: ~duuuuuuuuuuk</w:t>
      </w:r>
    </w:p>
    <w:p>
      <w:pPr>
        <w:spacing w:before="40" w:after="120" w:line="276" w:lineRule="auto"/>
        <w:ind w:left="792"/>
      </w:pPr>
      <w:r>
        <w:rPr>
          <w:rFonts w:ascii="Times New Roman" w:hAnsi="Times New Roman"/>
          <w:sz w:val="26"/>
        </w:rPr>
        <w:t>=&gt; Biến được định nghĩa tại nút (8) và sử dụng tuần tự qua các biểu thức so khớp điều kiện từ nút (9) đến (27). Cả 13 kịch bản đều không chứa cặp đôi hoạt động bất thường nào cả.</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