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743200" cy="4613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_create_be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6135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